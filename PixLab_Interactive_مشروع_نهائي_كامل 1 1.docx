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120A9" w:rsidRDefault="00C83142" w14:paraId="57F4F302" w14:textId="77777777">
      <w:pPr>
        <w:pStyle w:val="1"/>
        <w:jc w:val="center"/>
      </w:pPr>
      <w:r>
        <w:t>Final Project – Software Engineering &amp; Multimedia Systems</w:t>
      </w:r>
    </w:p>
    <w:p w:rsidR="00A120A9" w:rsidRDefault="00C83142" w14:paraId="0262C91D" w14:textId="77777777">
      <w:pPr>
        <w:jc w:val="center"/>
      </w:pPr>
      <w:r>
        <w:rPr>
          <w:rFonts w:cs="Arial"/>
          <w:szCs w:val="24"/>
          <w:rtl/>
        </w:rPr>
        <w:t>تطوير</w:t>
      </w:r>
      <w:r>
        <w:t xml:space="preserve"> </w:t>
      </w:r>
      <w:r>
        <w:rPr>
          <w:rFonts w:cs="Arial"/>
          <w:szCs w:val="24"/>
          <w:rtl/>
        </w:rPr>
        <w:t>نظام</w:t>
      </w:r>
      <w:r>
        <w:t xml:space="preserve"> </w:t>
      </w:r>
      <w:r>
        <w:rPr>
          <w:rFonts w:cs="Arial"/>
          <w:szCs w:val="24"/>
          <w:rtl/>
        </w:rPr>
        <w:t>برمجي</w:t>
      </w:r>
      <w:r>
        <w:t xml:space="preserve"> </w:t>
      </w:r>
      <w:r>
        <w:rPr>
          <w:rFonts w:cs="Arial"/>
          <w:szCs w:val="24"/>
          <w:rtl/>
        </w:rPr>
        <w:t>تفاعلي</w:t>
      </w:r>
      <w:r>
        <w:t xml:space="preserve"> </w:t>
      </w:r>
      <w:r>
        <w:rPr>
          <w:rFonts w:cs="Arial"/>
          <w:szCs w:val="24"/>
          <w:rtl/>
        </w:rPr>
        <w:t>للوسائط</w:t>
      </w:r>
      <w:r>
        <w:t xml:space="preserve"> </w:t>
      </w:r>
      <w:r>
        <w:rPr>
          <w:rFonts w:cs="Arial"/>
          <w:szCs w:val="24"/>
          <w:rtl/>
        </w:rPr>
        <w:t>المتعددة</w:t>
      </w:r>
      <w:r>
        <w:br/>
      </w:r>
    </w:p>
    <w:p w:rsidR="00A120A9" w:rsidRDefault="00C83142" w14:paraId="3DDC0484" w14:textId="77777777">
      <w:pPr>
        <w:jc w:val="center"/>
      </w:pPr>
      <w:r>
        <w:t xml:space="preserve">Project Title: PixLab Interactive – </w:t>
      </w:r>
      <w:r>
        <w:rPr>
          <w:rFonts w:cs="Arial"/>
          <w:szCs w:val="24"/>
          <w:rtl/>
        </w:rPr>
        <w:t>نظام</w:t>
      </w:r>
      <w:r>
        <w:t xml:space="preserve"> </w:t>
      </w:r>
      <w:r>
        <w:rPr>
          <w:rFonts w:cs="Arial"/>
          <w:szCs w:val="24"/>
          <w:rtl/>
        </w:rPr>
        <w:t>تعديل</w:t>
      </w:r>
      <w:r>
        <w:t xml:space="preserve"> </w:t>
      </w:r>
      <w:r>
        <w:rPr>
          <w:rFonts w:cs="Arial"/>
          <w:szCs w:val="24"/>
          <w:rtl/>
        </w:rPr>
        <w:t>ومعالجة</w:t>
      </w:r>
      <w:r>
        <w:t xml:space="preserve"> </w:t>
      </w:r>
      <w:r>
        <w:rPr>
          <w:rFonts w:cs="Arial"/>
          <w:szCs w:val="24"/>
          <w:rtl/>
        </w:rPr>
        <w:t>صور</w:t>
      </w:r>
      <w:r>
        <w:t xml:space="preserve"> </w:t>
      </w:r>
      <w:r>
        <w:rPr>
          <w:rFonts w:cs="Arial"/>
          <w:szCs w:val="24"/>
          <w:rtl/>
        </w:rPr>
        <w:t>تفاعلي</w:t>
      </w:r>
    </w:p>
    <w:p w:rsidR="00A120A9" w:rsidRDefault="00A120A9" w14:paraId="672A6659" w14:textId="77777777"/>
    <w:p w:rsidR="00A120A9" w:rsidRDefault="00C83142" w14:paraId="090F54E7" w14:textId="362435AD">
      <w:r w:rsidRPr="0FA96A85">
        <w:rPr>
          <w:b/>
          <w:bCs/>
        </w:rPr>
        <w:t xml:space="preserve">Student Name: </w:t>
      </w:r>
      <w:r w:rsidR="37B62961">
        <w:rPr>
          <w:rtl/>
        </w:rPr>
        <w:t>ولاء نبيه علي الحداد</w:t>
      </w:r>
    </w:p>
    <w:p w:rsidR="00A120A9" w:rsidRDefault="00C83142" w14:paraId="54DB0D95" w14:textId="507D630F">
      <w:r w:rsidRPr="0FA96A85">
        <w:rPr>
          <w:b/>
          <w:bCs/>
        </w:rPr>
        <w:t xml:space="preserve">Instructor: </w:t>
      </w:r>
      <w:r>
        <w:t>Aya F. Nabih</w:t>
      </w:r>
      <w:r>
        <w:br/>
      </w:r>
      <w:r>
        <w:t>University College of Applied Sciences – Faculty of IT</w:t>
      </w:r>
      <w:r>
        <w:br/>
      </w:r>
      <w:r>
        <w:t>First Semester 2025–2026</w:t>
      </w:r>
      <w:r>
        <w:br/>
      </w:r>
      <w:r>
        <w:br/>
      </w:r>
    </w:p>
    <w:p w:rsidR="00A120A9" w:rsidRDefault="00C83142" w14:paraId="0A37501D" w14:textId="77777777">
      <w:r>
        <w:br w:type="page"/>
      </w:r>
    </w:p>
    <w:p w:rsidR="00A120A9" w:rsidRDefault="00C83142" w14:paraId="3182BDF3" w14:textId="77777777">
      <w:pPr>
        <w:pStyle w:val="1"/>
      </w:pPr>
      <w:r>
        <w:t>1) Statement Problem</w:t>
      </w:r>
    </w:p>
    <w:p w:rsidR="00A120A9" w:rsidRDefault="00C83142" w14:paraId="2FA6A2FD" w14:textId="77777777">
      <w:r>
        <w:rPr>
          <w:rFonts w:cs="Arial"/>
          <w:szCs w:val="24"/>
          <w:rtl/>
        </w:rPr>
        <w:t>توجد</w:t>
      </w:r>
      <w:r>
        <w:t xml:space="preserve"> </w:t>
      </w:r>
      <w:r>
        <w:rPr>
          <w:rFonts w:cs="Arial"/>
          <w:szCs w:val="24"/>
          <w:rtl/>
        </w:rPr>
        <w:t>حاجة</w:t>
      </w:r>
      <w:r>
        <w:t xml:space="preserve"> </w:t>
      </w:r>
      <w:r>
        <w:rPr>
          <w:rFonts w:cs="Arial"/>
          <w:szCs w:val="24"/>
          <w:rtl/>
        </w:rPr>
        <w:t>لدى</w:t>
      </w:r>
      <w:r>
        <w:t xml:space="preserve"> </w:t>
      </w:r>
      <w:r>
        <w:rPr>
          <w:rFonts w:cs="Arial"/>
          <w:szCs w:val="24"/>
          <w:rtl/>
        </w:rPr>
        <w:t>فئات</w:t>
      </w:r>
      <w:r>
        <w:t xml:space="preserve"> </w:t>
      </w:r>
      <w:r>
        <w:rPr>
          <w:rFonts w:cs="Arial"/>
          <w:szCs w:val="24"/>
          <w:rtl/>
        </w:rPr>
        <w:t>واسعة</w:t>
      </w:r>
      <w:r>
        <w:t xml:space="preserve"> </w:t>
      </w:r>
      <w:r>
        <w:rPr>
          <w:rFonts w:cs="Arial"/>
          <w:szCs w:val="24"/>
          <w:rtl/>
        </w:rPr>
        <w:t>من</w:t>
      </w:r>
      <w:r>
        <w:t xml:space="preserve"> </w:t>
      </w:r>
      <w:r>
        <w:rPr>
          <w:rFonts w:cs="Arial"/>
          <w:szCs w:val="24"/>
          <w:rtl/>
        </w:rPr>
        <w:t>المستخدمين</w:t>
      </w:r>
      <w:r>
        <w:t xml:space="preserve"> (</w:t>
      </w:r>
      <w:r>
        <w:rPr>
          <w:rFonts w:cs="Arial"/>
          <w:szCs w:val="24"/>
          <w:rtl/>
        </w:rPr>
        <w:t>طلبة،</w:t>
      </w:r>
      <w:r>
        <w:t xml:space="preserve"> </w:t>
      </w:r>
      <w:r>
        <w:rPr>
          <w:rFonts w:cs="Arial"/>
          <w:szCs w:val="24"/>
          <w:rtl/>
        </w:rPr>
        <w:t>صناع</w:t>
      </w:r>
      <w:r>
        <w:t xml:space="preserve"> </w:t>
      </w:r>
      <w:r>
        <w:rPr>
          <w:rFonts w:cs="Arial"/>
          <w:szCs w:val="24"/>
          <w:rtl/>
        </w:rPr>
        <w:t>محتوى،</w:t>
      </w:r>
      <w:r>
        <w:t xml:space="preserve"> </w:t>
      </w:r>
      <w:r>
        <w:rPr>
          <w:rFonts w:cs="Arial"/>
          <w:szCs w:val="24"/>
          <w:rtl/>
        </w:rPr>
        <w:t>مبتدئون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</w:t>
      </w:r>
      <w:r>
        <w:rPr>
          <w:rFonts w:cs="Arial"/>
          <w:szCs w:val="24"/>
          <w:rtl/>
        </w:rPr>
        <w:t>التصميم</w:t>
      </w:r>
      <w:r>
        <w:t xml:space="preserve">) </w:t>
      </w:r>
      <w:r>
        <w:rPr>
          <w:rFonts w:cs="Arial"/>
          <w:szCs w:val="24"/>
          <w:rtl/>
        </w:rPr>
        <w:t>إلى</w:t>
      </w:r>
      <w:r>
        <w:t xml:space="preserve"> </w:t>
      </w:r>
      <w:r>
        <w:rPr>
          <w:rFonts w:cs="Arial"/>
          <w:szCs w:val="24"/>
          <w:rtl/>
        </w:rPr>
        <w:t>أداة</w:t>
      </w:r>
      <w:r>
        <w:t xml:space="preserve"> </w:t>
      </w:r>
      <w:r>
        <w:rPr>
          <w:rFonts w:cs="Arial"/>
          <w:szCs w:val="24"/>
          <w:rtl/>
        </w:rPr>
        <w:t>تتيح</w:t>
      </w:r>
      <w:r>
        <w:t xml:space="preserve"> </w:t>
      </w:r>
      <w:r>
        <w:rPr>
          <w:rFonts w:cs="Arial"/>
          <w:szCs w:val="24"/>
          <w:rtl/>
        </w:rPr>
        <w:t>تعديل</w:t>
      </w:r>
      <w:r>
        <w:t xml:space="preserve"> </w:t>
      </w:r>
      <w:r>
        <w:rPr>
          <w:rFonts w:cs="Arial"/>
          <w:szCs w:val="24"/>
          <w:rtl/>
        </w:rPr>
        <w:t>الصور</w:t>
      </w:r>
      <w:r>
        <w:t xml:space="preserve"> </w:t>
      </w:r>
      <w:r>
        <w:rPr>
          <w:rFonts w:cs="Arial"/>
          <w:szCs w:val="24"/>
          <w:rtl/>
        </w:rPr>
        <w:t>ومعالجتها</w:t>
      </w:r>
      <w:r>
        <w:t xml:space="preserve"> </w:t>
      </w:r>
      <w:r>
        <w:rPr>
          <w:rFonts w:cs="Arial"/>
          <w:szCs w:val="24"/>
          <w:rtl/>
        </w:rPr>
        <w:t>بطريقة</w:t>
      </w:r>
      <w:r>
        <w:t xml:space="preserve"> </w:t>
      </w:r>
      <w:r>
        <w:rPr>
          <w:rFonts w:cs="Arial"/>
          <w:szCs w:val="24"/>
          <w:rtl/>
        </w:rPr>
        <w:t>تفاعلية</w:t>
      </w:r>
      <w:r>
        <w:t xml:space="preserve"> </w:t>
      </w:r>
      <w:r>
        <w:rPr>
          <w:rFonts w:cs="Arial"/>
          <w:szCs w:val="24"/>
          <w:rtl/>
        </w:rPr>
        <w:t>وسهلة</w:t>
      </w:r>
      <w:r>
        <w:t xml:space="preserve">. </w:t>
      </w:r>
      <w:r>
        <w:rPr>
          <w:rFonts w:cs="Arial"/>
          <w:szCs w:val="24"/>
          <w:rtl/>
        </w:rPr>
        <w:t>كثير</w:t>
      </w:r>
      <w:r>
        <w:t xml:space="preserve"> </w:t>
      </w:r>
      <w:r>
        <w:rPr>
          <w:rFonts w:cs="Arial"/>
          <w:szCs w:val="24"/>
          <w:rtl/>
        </w:rPr>
        <w:t>من</w:t>
      </w:r>
      <w:r>
        <w:t xml:space="preserve"> </w:t>
      </w:r>
      <w:r>
        <w:rPr>
          <w:rFonts w:cs="Arial"/>
          <w:szCs w:val="24"/>
          <w:rtl/>
        </w:rPr>
        <w:t>الأدوات</w:t>
      </w:r>
      <w:r>
        <w:t xml:space="preserve"> </w:t>
      </w:r>
      <w:r>
        <w:rPr>
          <w:rFonts w:cs="Arial"/>
          <w:szCs w:val="24"/>
          <w:rtl/>
        </w:rPr>
        <w:t>الاحترافية</w:t>
      </w:r>
      <w:r>
        <w:t xml:space="preserve"> </w:t>
      </w:r>
      <w:r>
        <w:rPr>
          <w:rFonts w:cs="Arial"/>
          <w:szCs w:val="24"/>
          <w:rtl/>
        </w:rPr>
        <w:t>متقدمة</w:t>
      </w:r>
      <w:r>
        <w:t xml:space="preserve"> </w:t>
      </w:r>
      <w:r>
        <w:rPr>
          <w:rFonts w:cs="Arial"/>
          <w:szCs w:val="24"/>
          <w:rtl/>
        </w:rPr>
        <w:t>ومعقدة</w:t>
      </w:r>
      <w:r>
        <w:t xml:space="preserve"> </w:t>
      </w:r>
      <w:r>
        <w:rPr>
          <w:rFonts w:cs="Arial"/>
          <w:szCs w:val="24"/>
          <w:rtl/>
        </w:rPr>
        <w:t>ولا</w:t>
      </w:r>
      <w:r>
        <w:t xml:space="preserve"> </w:t>
      </w:r>
      <w:r>
        <w:rPr>
          <w:rFonts w:cs="Arial"/>
          <w:szCs w:val="24"/>
          <w:rtl/>
        </w:rPr>
        <w:t>تناسب</w:t>
      </w:r>
      <w:r>
        <w:t xml:space="preserve"> </w:t>
      </w:r>
      <w:r>
        <w:rPr>
          <w:rFonts w:cs="Arial"/>
          <w:szCs w:val="24"/>
          <w:rtl/>
        </w:rPr>
        <w:t>المبتدئ،</w:t>
      </w:r>
      <w:r>
        <w:t xml:space="preserve"> </w:t>
      </w:r>
      <w:r>
        <w:rPr>
          <w:rFonts w:cs="Arial"/>
          <w:szCs w:val="24"/>
          <w:rtl/>
        </w:rPr>
        <w:t>كما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بعضها</w:t>
      </w:r>
      <w:r>
        <w:t xml:space="preserve"> </w:t>
      </w:r>
      <w:r>
        <w:rPr>
          <w:rFonts w:cs="Arial"/>
          <w:szCs w:val="24"/>
          <w:rtl/>
        </w:rPr>
        <w:t>لا</w:t>
      </w:r>
      <w:r>
        <w:t xml:space="preserve"> </w:t>
      </w:r>
      <w:r>
        <w:rPr>
          <w:rFonts w:cs="Arial"/>
          <w:szCs w:val="24"/>
          <w:rtl/>
        </w:rPr>
        <w:t>يوفر</w:t>
      </w:r>
      <w:r>
        <w:t xml:space="preserve"> </w:t>
      </w:r>
      <w:r>
        <w:rPr>
          <w:rFonts w:cs="Arial"/>
          <w:szCs w:val="24"/>
          <w:rtl/>
        </w:rPr>
        <w:t>تدفق</w:t>
      </w:r>
      <w:r>
        <w:t xml:space="preserve"> </w:t>
      </w:r>
      <w:r>
        <w:rPr>
          <w:rFonts w:cs="Arial"/>
          <w:szCs w:val="24"/>
          <w:rtl/>
        </w:rPr>
        <w:t>عمل</w:t>
      </w:r>
      <w:r>
        <w:t xml:space="preserve"> </w:t>
      </w:r>
      <w:r>
        <w:rPr>
          <w:rFonts w:cs="Arial"/>
          <w:szCs w:val="24"/>
          <w:rtl/>
        </w:rPr>
        <w:t>واضحاً</w:t>
      </w:r>
      <w:r>
        <w:t xml:space="preserve"> (Workflow) </w:t>
      </w:r>
      <w:r>
        <w:rPr>
          <w:rFonts w:cs="Arial"/>
          <w:szCs w:val="24"/>
          <w:rtl/>
        </w:rPr>
        <w:t>مع</w:t>
      </w:r>
      <w:r>
        <w:t xml:space="preserve"> </w:t>
      </w:r>
      <w:r>
        <w:rPr>
          <w:rFonts w:cs="Arial"/>
          <w:szCs w:val="24"/>
          <w:rtl/>
        </w:rPr>
        <w:t>معاينة</w:t>
      </w:r>
      <w:r>
        <w:t xml:space="preserve"> </w:t>
      </w:r>
      <w:r>
        <w:rPr>
          <w:rFonts w:cs="Arial"/>
          <w:szCs w:val="24"/>
          <w:rtl/>
        </w:rPr>
        <w:t>فورية</w:t>
      </w:r>
      <w:r>
        <w:t xml:space="preserve"> </w:t>
      </w:r>
      <w:r>
        <w:rPr>
          <w:rFonts w:cs="Arial"/>
          <w:szCs w:val="24"/>
          <w:rtl/>
        </w:rPr>
        <w:t>وإدارة</w:t>
      </w:r>
      <w:r>
        <w:t xml:space="preserve"> </w:t>
      </w:r>
      <w:r>
        <w:rPr>
          <w:rFonts w:cs="Arial"/>
          <w:szCs w:val="24"/>
          <w:rtl/>
        </w:rPr>
        <w:t>تاريخ</w:t>
      </w:r>
      <w:r>
        <w:t xml:space="preserve"> </w:t>
      </w:r>
      <w:r>
        <w:rPr>
          <w:rFonts w:cs="Arial"/>
          <w:szCs w:val="24"/>
          <w:rtl/>
        </w:rPr>
        <w:t>التعديلات</w:t>
      </w:r>
      <w:r>
        <w:t xml:space="preserve">. </w:t>
      </w:r>
      <w:r>
        <w:rPr>
          <w:rFonts w:cs="Arial"/>
          <w:szCs w:val="24"/>
          <w:rtl/>
        </w:rPr>
        <w:t>لذلك</w:t>
      </w:r>
      <w:r>
        <w:t xml:space="preserve"> </w:t>
      </w:r>
      <w:r>
        <w:rPr>
          <w:rFonts w:cs="Arial"/>
          <w:szCs w:val="24"/>
          <w:rtl/>
        </w:rPr>
        <w:t>يهدف</w:t>
      </w:r>
      <w:r>
        <w:t xml:space="preserve"> PixLab Interactive </w:t>
      </w:r>
      <w:r>
        <w:rPr>
          <w:rFonts w:cs="Arial"/>
          <w:szCs w:val="24"/>
          <w:rtl/>
        </w:rPr>
        <w:t>إلى</w:t>
      </w:r>
      <w:r>
        <w:t xml:space="preserve"> </w:t>
      </w:r>
      <w:r>
        <w:rPr>
          <w:rFonts w:cs="Arial"/>
          <w:szCs w:val="24"/>
          <w:rtl/>
        </w:rPr>
        <w:t>تقديم</w:t>
      </w:r>
      <w:r>
        <w:t xml:space="preserve"> </w:t>
      </w:r>
      <w:r>
        <w:rPr>
          <w:rFonts w:cs="Arial"/>
          <w:szCs w:val="24"/>
          <w:rtl/>
        </w:rPr>
        <w:t>نظام</w:t>
      </w:r>
      <w:r>
        <w:t xml:space="preserve"> </w:t>
      </w:r>
      <w:r>
        <w:rPr>
          <w:rFonts w:cs="Arial"/>
          <w:szCs w:val="24"/>
          <w:rtl/>
        </w:rPr>
        <w:t>وسائط</w:t>
      </w:r>
      <w:r>
        <w:t xml:space="preserve"> </w:t>
      </w:r>
      <w:r>
        <w:rPr>
          <w:rFonts w:cs="Arial"/>
          <w:szCs w:val="24"/>
          <w:rtl/>
        </w:rPr>
        <w:t>متعددة</w:t>
      </w:r>
      <w:r>
        <w:t xml:space="preserve"> </w:t>
      </w:r>
      <w:r>
        <w:rPr>
          <w:rFonts w:cs="Arial"/>
          <w:szCs w:val="24"/>
          <w:rtl/>
        </w:rPr>
        <w:t>يركز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معالجة</w:t>
      </w:r>
      <w:r>
        <w:t xml:space="preserve"> </w:t>
      </w:r>
      <w:r>
        <w:rPr>
          <w:rFonts w:cs="Arial"/>
          <w:szCs w:val="24"/>
          <w:rtl/>
        </w:rPr>
        <w:t>الصور</w:t>
      </w:r>
      <w:r>
        <w:t xml:space="preserve"> </w:t>
      </w:r>
      <w:r>
        <w:rPr>
          <w:rFonts w:cs="Arial"/>
          <w:szCs w:val="24"/>
          <w:rtl/>
        </w:rPr>
        <w:t>رقمياً</w:t>
      </w:r>
      <w:r>
        <w:t xml:space="preserve"> </w:t>
      </w:r>
      <w:r>
        <w:rPr>
          <w:rFonts w:cs="Arial"/>
          <w:szCs w:val="24"/>
          <w:rtl/>
        </w:rPr>
        <w:t>عبر</w:t>
      </w:r>
      <w:r>
        <w:t xml:space="preserve"> </w:t>
      </w:r>
      <w:r>
        <w:rPr>
          <w:rFonts w:cs="Arial"/>
          <w:szCs w:val="24"/>
          <w:rtl/>
        </w:rPr>
        <w:t>واجهة</w:t>
      </w:r>
      <w:r>
        <w:t xml:space="preserve"> </w:t>
      </w:r>
      <w:r>
        <w:rPr>
          <w:rFonts w:cs="Arial"/>
          <w:szCs w:val="24"/>
          <w:rtl/>
        </w:rPr>
        <w:t>بسيطة</w:t>
      </w:r>
      <w:r>
        <w:t xml:space="preserve"> </w:t>
      </w:r>
      <w:r>
        <w:rPr>
          <w:rFonts w:cs="Arial"/>
          <w:szCs w:val="24"/>
          <w:rtl/>
        </w:rPr>
        <w:t>تدعم</w:t>
      </w:r>
      <w:r>
        <w:t xml:space="preserve"> </w:t>
      </w:r>
      <w:r>
        <w:rPr>
          <w:rFonts w:cs="Arial"/>
          <w:szCs w:val="24"/>
          <w:rtl/>
        </w:rPr>
        <w:t>فتح</w:t>
      </w:r>
      <w:r>
        <w:t xml:space="preserve"> </w:t>
      </w:r>
      <w:r>
        <w:rPr>
          <w:rFonts w:cs="Arial"/>
          <w:szCs w:val="24"/>
          <w:rtl/>
        </w:rPr>
        <w:t>الصور</w:t>
      </w:r>
      <w:r>
        <w:t xml:space="preserve"> </w:t>
      </w:r>
      <w:r>
        <w:rPr>
          <w:rFonts w:cs="Arial"/>
          <w:szCs w:val="24"/>
          <w:rtl/>
        </w:rPr>
        <w:t>وتطبيق</w:t>
      </w:r>
      <w:r>
        <w:t xml:space="preserve"> </w:t>
      </w:r>
      <w:r>
        <w:rPr>
          <w:rFonts w:cs="Arial"/>
          <w:szCs w:val="24"/>
          <w:rtl/>
        </w:rPr>
        <w:t>فلاتر</w:t>
      </w:r>
      <w:r>
        <w:t xml:space="preserve"> </w:t>
      </w:r>
      <w:r>
        <w:rPr>
          <w:rFonts w:cs="Arial"/>
          <w:szCs w:val="24"/>
          <w:rtl/>
        </w:rPr>
        <w:t>أساسية</w:t>
      </w:r>
      <w:r>
        <w:t xml:space="preserve"> </w:t>
      </w:r>
      <w:r>
        <w:rPr>
          <w:rFonts w:cs="Arial"/>
          <w:szCs w:val="24"/>
          <w:rtl/>
        </w:rPr>
        <w:t>وتعديلات</w:t>
      </w:r>
      <w:r>
        <w:t xml:space="preserve"> </w:t>
      </w:r>
      <w:r>
        <w:rPr>
          <w:rFonts w:cs="Arial"/>
          <w:szCs w:val="24"/>
          <w:rtl/>
        </w:rPr>
        <w:t>لونية</w:t>
      </w:r>
      <w:r>
        <w:t xml:space="preserve"> </w:t>
      </w:r>
      <w:r>
        <w:rPr>
          <w:rFonts w:cs="Arial"/>
          <w:szCs w:val="24"/>
          <w:rtl/>
        </w:rPr>
        <w:t>وتحويلات</w:t>
      </w:r>
      <w:r>
        <w:t xml:space="preserve"> </w:t>
      </w:r>
      <w:r>
        <w:rPr>
          <w:rFonts w:cs="Arial"/>
          <w:szCs w:val="24"/>
          <w:rtl/>
        </w:rPr>
        <w:t>هندسية</w:t>
      </w:r>
      <w:r>
        <w:t xml:space="preserve"> (</w:t>
      </w:r>
      <w:r>
        <w:rPr>
          <w:rFonts w:cs="Arial"/>
          <w:szCs w:val="24"/>
          <w:rtl/>
        </w:rPr>
        <w:t>قص</w:t>
      </w:r>
      <w:r>
        <w:t>/</w:t>
      </w:r>
      <w:r>
        <w:rPr>
          <w:rFonts w:cs="Arial"/>
          <w:szCs w:val="24"/>
          <w:rtl/>
        </w:rPr>
        <w:t>تدوير</w:t>
      </w:r>
      <w:r>
        <w:t>/</w:t>
      </w:r>
      <w:r>
        <w:rPr>
          <w:rFonts w:cs="Arial"/>
          <w:szCs w:val="24"/>
          <w:rtl/>
        </w:rPr>
        <w:t>تغيير</w:t>
      </w:r>
      <w:r>
        <w:t xml:space="preserve"> </w:t>
      </w:r>
      <w:r>
        <w:rPr>
          <w:rFonts w:cs="Arial"/>
          <w:szCs w:val="24"/>
          <w:rtl/>
        </w:rPr>
        <w:t>حجم</w:t>
      </w:r>
      <w:r>
        <w:t xml:space="preserve">) </w:t>
      </w:r>
      <w:r>
        <w:rPr>
          <w:rFonts w:cs="Arial"/>
          <w:szCs w:val="24"/>
          <w:rtl/>
        </w:rPr>
        <w:t>مع</w:t>
      </w:r>
      <w:r>
        <w:t xml:space="preserve"> </w:t>
      </w:r>
      <w:r>
        <w:rPr>
          <w:rFonts w:cs="Arial"/>
          <w:szCs w:val="24"/>
          <w:rtl/>
        </w:rPr>
        <w:t>إمكانيات</w:t>
      </w:r>
      <w:r>
        <w:t xml:space="preserve"> Undo/Redo </w:t>
      </w:r>
      <w:r>
        <w:rPr>
          <w:rFonts w:cs="Arial"/>
          <w:szCs w:val="24"/>
          <w:rtl/>
        </w:rPr>
        <w:t>وحفظ</w:t>
      </w:r>
      <w:r>
        <w:t>/</w:t>
      </w:r>
      <w:r>
        <w:rPr>
          <w:rFonts w:cs="Arial"/>
          <w:szCs w:val="24"/>
          <w:rtl/>
        </w:rPr>
        <w:t>تصدير</w:t>
      </w:r>
      <w:r>
        <w:t xml:space="preserve"> </w:t>
      </w:r>
      <w:r>
        <w:rPr>
          <w:rFonts w:cs="Arial"/>
          <w:szCs w:val="24"/>
          <w:rtl/>
        </w:rPr>
        <w:t>النتائج</w:t>
      </w:r>
      <w:r>
        <w:t>.</w:t>
      </w:r>
    </w:p>
    <w:p w:rsidR="00A120A9" w:rsidRDefault="00C83142" w14:paraId="0FF9F840" w14:textId="77777777">
      <w:pPr>
        <w:pStyle w:val="1"/>
      </w:pPr>
      <w:r>
        <w:t>2) Software Requirements Specification (SRS)</w:t>
      </w:r>
    </w:p>
    <w:p w:rsidR="00A120A9" w:rsidRDefault="00C83142" w14:paraId="56477D14" w14:textId="77777777">
      <w:pPr>
        <w:pStyle w:val="21"/>
      </w:pPr>
      <w:r>
        <w:t>2.1 Introduction</w:t>
      </w:r>
    </w:p>
    <w:p w:rsidR="00A120A9" w:rsidRDefault="00C83142" w14:paraId="1A890F86" w14:textId="77777777">
      <w:r>
        <w:t xml:space="preserve">Purpose: </w:t>
      </w:r>
      <w:r>
        <w:rPr>
          <w:rFonts w:cs="Arial"/>
          <w:szCs w:val="24"/>
          <w:rtl/>
        </w:rPr>
        <w:t>توثيق</w:t>
      </w:r>
      <w:r>
        <w:t xml:space="preserve"> </w:t>
      </w:r>
      <w:r>
        <w:rPr>
          <w:rFonts w:cs="Arial"/>
          <w:szCs w:val="24"/>
          <w:rtl/>
        </w:rPr>
        <w:t>متطلبات</w:t>
      </w:r>
      <w:r>
        <w:t xml:space="preserve"> </w:t>
      </w:r>
      <w:r>
        <w:rPr>
          <w:rFonts w:cs="Arial"/>
          <w:szCs w:val="24"/>
          <w:rtl/>
        </w:rPr>
        <w:t>نظام</w:t>
      </w:r>
      <w:r>
        <w:t xml:space="preserve"> PixLab Interactive </w:t>
      </w:r>
      <w:r>
        <w:rPr>
          <w:rFonts w:cs="Arial"/>
          <w:szCs w:val="24"/>
          <w:rtl/>
        </w:rPr>
        <w:t>لضمان</w:t>
      </w:r>
      <w:r>
        <w:t xml:space="preserve"> </w:t>
      </w:r>
      <w:r>
        <w:rPr>
          <w:rFonts w:cs="Arial"/>
          <w:szCs w:val="24"/>
          <w:rtl/>
        </w:rPr>
        <w:t>فهم</w:t>
      </w:r>
      <w:r>
        <w:t xml:space="preserve"> </w:t>
      </w:r>
      <w:r>
        <w:rPr>
          <w:rFonts w:cs="Arial"/>
          <w:szCs w:val="24"/>
          <w:rtl/>
        </w:rPr>
        <w:t>موحد</w:t>
      </w:r>
      <w:r>
        <w:t xml:space="preserve"> </w:t>
      </w:r>
      <w:r>
        <w:rPr>
          <w:rFonts w:cs="Arial"/>
          <w:szCs w:val="24"/>
          <w:rtl/>
        </w:rPr>
        <w:t>بين</w:t>
      </w:r>
      <w:r>
        <w:t xml:space="preserve"> </w:t>
      </w:r>
      <w:r>
        <w:rPr>
          <w:rFonts w:cs="Arial"/>
          <w:szCs w:val="24"/>
          <w:rtl/>
        </w:rPr>
        <w:t>فريق</w:t>
      </w:r>
      <w:r>
        <w:t xml:space="preserve"> </w:t>
      </w:r>
      <w:r>
        <w:rPr>
          <w:rFonts w:cs="Arial"/>
          <w:szCs w:val="24"/>
          <w:rtl/>
        </w:rPr>
        <w:t>التطوير</w:t>
      </w:r>
      <w:r>
        <w:t xml:space="preserve"> </w:t>
      </w:r>
      <w:r>
        <w:rPr>
          <w:rFonts w:cs="Arial"/>
          <w:szCs w:val="24"/>
          <w:rtl/>
        </w:rPr>
        <w:t>والمستخدم</w:t>
      </w:r>
      <w:r>
        <w:t xml:space="preserve"> </w:t>
      </w:r>
      <w:r>
        <w:rPr>
          <w:rFonts w:cs="Arial"/>
          <w:szCs w:val="24"/>
          <w:rtl/>
        </w:rPr>
        <w:t>وتسهيل</w:t>
      </w:r>
      <w:r>
        <w:t xml:space="preserve"> </w:t>
      </w:r>
      <w:r>
        <w:rPr>
          <w:rFonts w:cs="Arial"/>
          <w:szCs w:val="24"/>
          <w:rtl/>
        </w:rPr>
        <w:t>الاختبار</w:t>
      </w:r>
      <w:r>
        <w:t xml:space="preserve"> </w:t>
      </w:r>
      <w:r>
        <w:rPr>
          <w:rFonts w:cs="Arial"/>
          <w:szCs w:val="24"/>
          <w:rtl/>
        </w:rPr>
        <w:t>والتسليم</w:t>
      </w:r>
      <w:r>
        <w:t>.</w:t>
      </w:r>
    </w:p>
    <w:p w:rsidR="00A120A9" w:rsidRDefault="00C83142" w14:paraId="058DD3EA" w14:textId="77777777">
      <w:r>
        <w:t xml:space="preserve">Scope: </w:t>
      </w:r>
      <w:r>
        <w:rPr>
          <w:rFonts w:cs="Arial"/>
          <w:szCs w:val="24"/>
          <w:rtl/>
        </w:rPr>
        <w:t>تطبيق</w:t>
      </w:r>
      <w:r>
        <w:t xml:space="preserve"> </w:t>
      </w:r>
      <w:r>
        <w:rPr>
          <w:rFonts w:cs="Arial"/>
          <w:szCs w:val="24"/>
          <w:rtl/>
        </w:rPr>
        <w:t>سطح</w:t>
      </w:r>
      <w:r>
        <w:t xml:space="preserve"> </w:t>
      </w:r>
      <w:r>
        <w:rPr>
          <w:rFonts w:cs="Arial"/>
          <w:szCs w:val="24"/>
          <w:rtl/>
        </w:rPr>
        <w:t>مكتب</w:t>
      </w:r>
      <w:r>
        <w:t xml:space="preserve"> (Desktop) </w:t>
      </w:r>
      <w:r>
        <w:rPr>
          <w:rFonts w:cs="Arial"/>
          <w:szCs w:val="24"/>
          <w:rtl/>
        </w:rPr>
        <w:t>لمعالجة</w:t>
      </w:r>
      <w:r>
        <w:t xml:space="preserve"> </w:t>
      </w:r>
      <w:r>
        <w:rPr>
          <w:rFonts w:cs="Arial"/>
          <w:szCs w:val="24"/>
          <w:rtl/>
        </w:rPr>
        <w:t>الصور</w:t>
      </w:r>
      <w:r>
        <w:t xml:space="preserve">: </w:t>
      </w:r>
      <w:r>
        <w:rPr>
          <w:rFonts w:cs="Arial"/>
          <w:szCs w:val="24"/>
          <w:rtl/>
        </w:rPr>
        <w:t>فتح</w:t>
      </w:r>
      <w:r>
        <w:t>/</w:t>
      </w:r>
      <w:r>
        <w:rPr>
          <w:rFonts w:cs="Arial"/>
          <w:szCs w:val="24"/>
          <w:rtl/>
        </w:rPr>
        <w:t>عرض</w:t>
      </w:r>
      <w:r>
        <w:t>/</w:t>
      </w:r>
      <w:r>
        <w:rPr>
          <w:rFonts w:cs="Arial"/>
          <w:szCs w:val="24"/>
          <w:rtl/>
        </w:rPr>
        <w:t>تعديل</w:t>
      </w:r>
      <w:r>
        <w:t>/</w:t>
      </w:r>
      <w:r>
        <w:rPr>
          <w:rFonts w:cs="Arial"/>
          <w:szCs w:val="24"/>
          <w:rtl/>
        </w:rPr>
        <w:t>فلاتر</w:t>
      </w:r>
      <w:r>
        <w:t>/Undo-Redo/</w:t>
      </w:r>
      <w:r>
        <w:rPr>
          <w:rFonts w:cs="Arial"/>
          <w:szCs w:val="24"/>
          <w:rtl/>
        </w:rPr>
        <w:t>حفظ</w:t>
      </w:r>
      <w:r>
        <w:t xml:space="preserve"> </w:t>
      </w:r>
      <w:r>
        <w:rPr>
          <w:rFonts w:cs="Arial"/>
          <w:szCs w:val="24"/>
          <w:rtl/>
        </w:rPr>
        <w:t>وتصدير</w:t>
      </w:r>
      <w:r>
        <w:t>.</w:t>
      </w:r>
    </w:p>
    <w:p w:rsidR="00A120A9" w:rsidRDefault="00C83142" w14:paraId="5B1DA39F" w14:textId="77777777">
      <w:r>
        <w:t xml:space="preserve">Intended Users: </w:t>
      </w:r>
      <w:r>
        <w:rPr>
          <w:rFonts w:cs="Arial"/>
          <w:szCs w:val="24"/>
          <w:rtl/>
        </w:rPr>
        <w:t>مستخدم</w:t>
      </w:r>
      <w:r>
        <w:t xml:space="preserve"> </w:t>
      </w:r>
      <w:r>
        <w:rPr>
          <w:rFonts w:cs="Arial"/>
          <w:szCs w:val="24"/>
          <w:rtl/>
        </w:rPr>
        <w:t>عادي،</w:t>
      </w:r>
      <w:r>
        <w:t xml:space="preserve"> </w:t>
      </w:r>
      <w:r>
        <w:rPr>
          <w:rFonts w:cs="Arial"/>
          <w:szCs w:val="24"/>
          <w:rtl/>
        </w:rPr>
        <w:t>مستخدم</w:t>
      </w:r>
      <w:r>
        <w:t xml:space="preserve"> </w:t>
      </w:r>
      <w:r>
        <w:rPr>
          <w:rFonts w:cs="Arial"/>
          <w:szCs w:val="24"/>
          <w:rtl/>
        </w:rPr>
        <w:t>متقدم</w:t>
      </w:r>
      <w:r>
        <w:t xml:space="preserve"> (</w:t>
      </w:r>
      <w:r>
        <w:rPr>
          <w:rFonts w:cs="Arial"/>
          <w:szCs w:val="24"/>
          <w:rtl/>
        </w:rPr>
        <w:t>اختياري</w:t>
      </w:r>
      <w:r>
        <w:t>).</w:t>
      </w:r>
    </w:p>
    <w:p w:rsidR="00A120A9" w:rsidRDefault="00C83142" w14:paraId="00BFF288" w14:textId="77777777">
      <w:r>
        <w:t xml:space="preserve">Definitions: </w:t>
      </w:r>
      <w:r>
        <w:rPr>
          <w:rFonts w:cs="Arial"/>
          <w:szCs w:val="24"/>
          <w:rtl/>
        </w:rPr>
        <w:t>موضحة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</w:t>
      </w:r>
      <w:r>
        <w:rPr>
          <w:rFonts w:cs="Arial"/>
          <w:szCs w:val="24"/>
          <w:rtl/>
        </w:rPr>
        <w:t>قسم</w:t>
      </w:r>
      <w:r>
        <w:t xml:space="preserve"> </w:t>
      </w:r>
      <w:r>
        <w:rPr>
          <w:rFonts w:cs="Arial"/>
          <w:szCs w:val="24"/>
          <w:rtl/>
        </w:rPr>
        <w:t>المصطلحات</w:t>
      </w:r>
      <w:r>
        <w:t xml:space="preserve"> (Glossary).</w:t>
      </w:r>
    </w:p>
    <w:p w:rsidR="00A120A9" w:rsidRDefault="00C83142" w14:paraId="59DD80DF" w14:textId="77777777">
      <w:pPr>
        <w:pStyle w:val="21"/>
      </w:pPr>
      <w:r>
        <w:t>2.2 Overall Description</w:t>
      </w:r>
    </w:p>
    <w:p w:rsidR="00A120A9" w:rsidRDefault="00C83142" w14:paraId="2C448379" w14:textId="77777777">
      <w:r>
        <w:t xml:space="preserve">Product Perspective: </w:t>
      </w:r>
      <w:r>
        <w:rPr>
          <w:rFonts w:cs="Arial"/>
          <w:szCs w:val="24"/>
          <w:rtl/>
        </w:rPr>
        <w:t>نظام</w:t>
      </w:r>
      <w:r>
        <w:t xml:space="preserve"> </w:t>
      </w:r>
      <w:r>
        <w:rPr>
          <w:rFonts w:cs="Arial"/>
          <w:szCs w:val="24"/>
          <w:rtl/>
        </w:rPr>
        <w:t>مستقل</w:t>
      </w:r>
      <w:r>
        <w:t xml:space="preserve"> </w:t>
      </w:r>
      <w:r>
        <w:rPr>
          <w:rFonts w:cs="Arial"/>
          <w:szCs w:val="24"/>
          <w:rtl/>
        </w:rPr>
        <w:t>يعمل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الحاسوب</w:t>
      </w:r>
      <w:r>
        <w:t xml:space="preserve"> </w:t>
      </w:r>
      <w:r>
        <w:rPr>
          <w:rFonts w:cs="Arial"/>
          <w:szCs w:val="24"/>
          <w:rtl/>
        </w:rPr>
        <w:t>ويعتمد</w:t>
      </w:r>
      <w:r>
        <w:t xml:space="preserve"> </w:t>
      </w:r>
      <w:r>
        <w:rPr>
          <w:rFonts w:cs="Arial"/>
          <w:szCs w:val="24"/>
          <w:rtl/>
        </w:rPr>
        <w:t>نمط</w:t>
      </w:r>
      <w:r>
        <w:t xml:space="preserve"> MVC </w:t>
      </w:r>
      <w:r>
        <w:rPr>
          <w:rFonts w:cs="Arial"/>
          <w:szCs w:val="24"/>
          <w:rtl/>
        </w:rPr>
        <w:t>لفصل</w:t>
      </w:r>
      <w:r>
        <w:t xml:space="preserve"> </w:t>
      </w:r>
      <w:r>
        <w:rPr>
          <w:rFonts w:cs="Arial"/>
          <w:szCs w:val="24"/>
          <w:rtl/>
        </w:rPr>
        <w:t>الواجهة</w:t>
      </w:r>
      <w:r>
        <w:t xml:space="preserve"> </w:t>
      </w:r>
      <w:r>
        <w:rPr>
          <w:rFonts w:cs="Arial"/>
          <w:szCs w:val="24"/>
          <w:rtl/>
        </w:rPr>
        <w:t>عن</w:t>
      </w:r>
      <w:r>
        <w:t xml:space="preserve"> </w:t>
      </w:r>
      <w:r>
        <w:rPr>
          <w:rFonts w:cs="Arial"/>
          <w:szCs w:val="24"/>
          <w:rtl/>
        </w:rPr>
        <w:t>منطق</w:t>
      </w:r>
      <w:r>
        <w:t xml:space="preserve"> </w:t>
      </w:r>
      <w:r>
        <w:rPr>
          <w:rFonts w:cs="Arial"/>
          <w:szCs w:val="24"/>
          <w:rtl/>
        </w:rPr>
        <w:t>المعالجة</w:t>
      </w:r>
      <w:r>
        <w:t xml:space="preserve"> </w:t>
      </w:r>
      <w:r>
        <w:rPr>
          <w:rFonts w:cs="Arial"/>
          <w:szCs w:val="24"/>
          <w:rtl/>
        </w:rPr>
        <w:t>عن</w:t>
      </w:r>
      <w:r>
        <w:t xml:space="preserve"> </w:t>
      </w:r>
      <w:r>
        <w:rPr>
          <w:rFonts w:cs="Arial"/>
          <w:szCs w:val="24"/>
          <w:rtl/>
        </w:rPr>
        <w:t>البيانات</w:t>
      </w:r>
      <w:r>
        <w:t>.</w:t>
      </w:r>
    </w:p>
    <w:p w:rsidR="00A120A9" w:rsidRDefault="00C83142" w14:paraId="7C3C6F23" w14:textId="77777777">
      <w:r>
        <w:t>User Classes:</w:t>
      </w:r>
      <w:r>
        <w:br/>
      </w:r>
      <w:r>
        <w:t xml:space="preserve">- </w:t>
      </w:r>
      <w:r>
        <w:rPr>
          <w:rFonts w:cs="Arial"/>
          <w:szCs w:val="24"/>
          <w:rtl/>
        </w:rPr>
        <w:t>مستخدم</w:t>
      </w:r>
      <w:r>
        <w:t xml:space="preserve"> </w:t>
      </w:r>
      <w:r>
        <w:rPr>
          <w:rFonts w:cs="Arial"/>
          <w:szCs w:val="24"/>
          <w:rtl/>
        </w:rPr>
        <w:t>عادي</w:t>
      </w:r>
      <w:r>
        <w:t xml:space="preserve">: </w:t>
      </w:r>
      <w:r>
        <w:rPr>
          <w:rFonts w:cs="Arial"/>
          <w:szCs w:val="24"/>
          <w:rtl/>
        </w:rPr>
        <w:t>يفتح</w:t>
      </w:r>
      <w:r>
        <w:t xml:space="preserve"> </w:t>
      </w:r>
      <w:r>
        <w:rPr>
          <w:rFonts w:cs="Arial"/>
          <w:szCs w:val="24"/>
          <w:rtl/>
        </w:rPr>
        <w:t>صورة</w:t>
      </w:r>
      <w:r>
        <w:t xml:space="preserve"> </w:t>
      </w:r>
      <w:r>
        <w:rPr>
          <w:rFonts w:cs="Arial"/>
          <w:szCs w:val="24"/>
          <w:rtl/>
        </w:rPr>
        <w:t>ويطبق</w:t>
      </w:r>
      <w:r>
        <w:t xml:space="preserve"> </w:t>
      </w:r>
      <w:r>
        <w:rPr>
          <w:rFonts w:cs="Arial"/>
          <w:szCs w:val="24"/>
          <w:rtl/>
        </w:rPr>
        <w:t>تعديلات</w:t>
      </w:r>
      <w:r>
        <w:t xml:space="preserve"> </w:t>
      </w:r>
      <w:r>
        <w:rPr>
          <w:rFonts w:cs="Arial"/>
          <w:szCs w:val="24"/>
          <w:rtl/>
        </w:rPr>
        <w:t>ويحفظ</w:t>
      </w:r>
      <w:r>
        <w:t>.</w:t>
      </w:r>
      <w:r>
        <w:br/>
      </w:r>
      <w:r>
        <w:t xml:space="preserve">- </w:t>
      </w:r>
      <w:r>
        <w:rPr>
          <w:rFonts w:cs="Arial"/>
          <w:szCs w:val="24"/>
          <w:rtl/>
        </w:rPr>
        <w:t>مستخدم</w:t>
      </w:r>
      <w:r>
        <w:t xml:space="preserve"> </w:t>
      </w:r>
      <w:r>
        <w:rPr>
          <w:rFonts w:cs="Arial"/>
          <w:szCs w:val="24"/>
          <w:rtl/>
        </w:rPr>
        <w:t>متقدم</w:t>
      </w:r>
      <w:r>
        <w:t xml:space="preserve">: </w:t>
      </w:r>
      <w:r>
        <w:rPr>
          <w:rFonts w:cs="Arial"/>
          <w:szCs w:val="24"/>
          <w:rtl/>
        </w:rPr>
        <w:t>يستخدم</w:t>
      </w:r>
      <w:r>
        <w:t xml:space="preserve"> </w:t>
      </w:r>
      <w:r>
        <w:rPr>
          <w:rFonts w:cs="Arial"/>
          <w:szCs w:val="24"/>
          <w:rtl/>
        </w:rPr>
        <w:t>خيارات</w:t>
      </w:r>
      <w:r>
        <w:t xml:space="preserve"> </w:t>
      </w:r>
      <w:r>
        <w:rPr>
          <w:rFonts w:cs="Arial"/>
          <w:szCs w:val="24"/>
          <w:rtl/>
        </w:rPr>
        <w:t>فلاتر</w:t>
      </w:r>
      <w:r>
        <w:t xml:space="preserve"> </w:t>
      </w:r>
      <w:r>
        <w:rPr>
          <w:rFonts w:cs="Arial"/>
          <w:szCs w:val="24"/>
          <w:rtl/>
        </w:rPr>
        <w:t>إضافية</w:t>
      </w:r>
      <w:r>
        <w:t xml:space="preserve"> </w:t>
      </w:r>
      <w:r>
        <w:rPr>
          <w:rFonts w:cs="Arial"/>
          <w:szCs w:val="24"/>
          <w:rtl/>
        </w:rPr>
        <w:t>وتصدير</w:t>
      </w:r>
      <w:r>
        <w:t xml:space="preserve"> </w:t>
      </w:r>
      <w:r>
        <w:rPr>
          <w:rFonts w:cs="Arial"/>
          <w:szCs w:val="24"/>
          <w:rtl/>
        </w:rPr>
        <w:t>متقدم</w:t>
      </w:r>
      <w:r>
        <w:t>.</w:t>
      </w:r>
    </w:p>
    <w:p w:rsidR="00A120A9" w:rsidRDefault="00C83142" w14:paraId="6271E6B3" w14:textId="77777777">
      <w:r>
        <w:t>Operating Environment: Windows/Linux, Java (8+)</w:t>
      </w:r>
      <w:r>
        <w:rPr>
          <w:rFonts w:cs="Arial"/>
          <w:szCs w:val="24"/>
          <w:rtl/>
        </w:rPr>
        <w:t>،</w:t>
      </w:r>
      <w:r>
        <w:t xml:space="preserve"> NetBeans Apache.</w:t>
      </w:r>
    </w:p>
    <w:p w:rsidR="00A120A9" w:rsidRDefault="00C83142" w14:paraId="43003952" w14:textId="77777777">
      <w:r>
        <w:t xml:space="preserve">Assumptions &amp; Dependencies: </w:t>
      </w:r>
      <w:r>
        <w:rPr>
          <w:rFonts w:cs="Arial"/>
          <w:szCs w:val="24"/>
          <w:rtl/>
        </w:rPr>
        <w:t>دعم</w:t>
      </w:r>
      <w:r>
        <w:t xml:space="preserve"> </w:t>
      </w:r>
      <w:r>
        <w:rPr>
          <w:rFonts w:cs="Arial"/>
          <w:szCs w:val="24"/>
          <w:rtl/>
        </w:rPr>
        <w:t>صيغ</w:t>
      </w:r>
      <w:r>
        <w:t xml:space="preserve"> </w:t>
      </w:r>
      <w:r>
        <w:rPr>
          <w:rFonts w:cs="Arial"/>
          <w:szCs w:val="24"/>
          <w:rtl/>
        </w:rPr>
        <w:t>الصور</w:t>
      </w:r>
      <w:r>
        <w:t xml:space="preserve"> </w:t>
      </w:r>
      <w:r>
        <w:rPr>
          <w:rFonts w:cs="Arial"/>
          <w:szCs w:val="24"/>
          <w:rtl/>
        </w:rPr>
        <w:t>الشائعة</w:t>
      </w:r>
      <w:r>
        <w:t xml:space="preserve"> </w:t>
      </w:r>
      <w:r>
        <w:rPr>
          <w:rFonts w:cs="Arial"/>
          <w:szCs w:val="24"/>
          <w:rtl/>
        </w:rPr>
        <w:t>عبر</w:t>
      </w:r>
      <w:r>
        <w:t xml:space="preserve"> ImageIO</w:t>
      </w:r>
      <w:r>
        <w:rPr>
          <w:rFonts w:cs="Arial"/>
          <w:szCs w:val="24"/>
          <w:rtl/>
        </w:rPr>
        <w:t>،</w:t>
      </w:r>
      <w:r>
        <w:t xml:space="preserve"> </w:t>
      </w:r>
      <w:r>
        <w:rPr>
          <w:rFonts w:cs="Arial"/>
          <w:szCs w:val="24"/>
          <w:rtl/>
        </w:rPr>
        <w:t>وتوفر</w:t>
      </w:r>
      <w:r>
        <w:t xml:space="preserve"> </w:t>
      </w:r>
      <w:r>
        <w:rPr>
          <w:rFonts w:cs="Arial"/>
          <w:szCs w:val="24"/>
          <w:rtl/>
        </w:rPr>
        <w:t>ذاكرة</w:t>
      </w:r>
      <w:r>
        <w:t xml:space="preserve"> </w:t>
      </w:r>
      <w:r>
        <w:rPr>
          <w:rFonts w:cs="Arial"/>
          <w:szCs w:val="24"/>
          <w:rtl/>
        </w:rPr>
        <w:t>كافية</w:t>
      </w:r>
      <w:r>
        <w:t xml:space="preserve"> </w:t>
      </w:r>
      <w:r>
        <w:rPr>
          <w:rFonts w:cs="Arial"/>
          <w:szCs w:val="24"/>
          <w:rtl/>
        </w:rPr>
        <w:t>للصور</w:t>
      </w:r>
      <w:r>
        <w:t xml:space="preserve"> </w:t>
      </w:r>
      <w:r>
        <w:rPr>
          <w:rFonts w:cs="Arial"/>
          <w:szCs w:val="24"/>
          <w:rtl/>
        </w:rPr>
        <w:t>عالية</w:t>
      </w:r>
      <w:r>
        <w:t xml:space="preserve"> </w:t>
      </w:r>
      <w:r>
        <w:rPr>
          <w:rFonts w:cs="Arial"/>
          <w:szCs w:val="24"/>
          <w:rtl/>
        </w:rPr>
        <w:t>الدقة</w:t>
      </w:r>
      <w:r>
        <w:t>.</w:t>
      </w:r>
    </w:p>
    <w:p w:rsidR="00A120A9" w:rsidRDefault="00C83142" w14:paraId="750A6133" w14:textId="77777777">
      <w:pPr>
        <w:pStyle w:val="21"/>
      </w:pPr>
      <w:r>
        <w:t>2.3 Functional Requirements</w:t>
      </w:r>
    </w:p>
    <w:p w:rsidR="00A120A9" w:rsidRDefault="00C83142" w14:paraId="1AF1EAF2" w14:textId="77777777">
      <w:pPr>
        <w:pStyle w:val="a"/>
      </w:pPr>
      <w:r>
        <w:t xml:space="preserve">FR-01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إنشاء</w:t>
      </w:r>
      <w:r>
        <w:t xml:space="preserve"> </w:t>
      </w:r>
      <w:r>
        <w:rPr>
          <w:rFonts w:cs="Arial"/>
          <w:szCs w:val="24"/>
          <w:rtl/>
        </w:rPr>
        <w:t>مشروع</w:t>
      </w:r>
      <w:r>
        <w:t xml:space="preserve"> </w:t>
      </w:r>
      <w:r>
        <w:rPr>
          <w:rFonts w:cs="Arial"/>
          <w:szCs w:val="24"/>
          <w:rtl/>
        </w:rPr>
        <w:t>جديد</w:t>
      </w:r>
      <w:r>
        <w:t xml:space="preserve"> </w:t>
      </w:r>
      <w:r>
        <w:rPr>
          <w:rFonts w:cs="Arial"/>
          <w:szCs w:val="24"/>
          <w:rtl/>
        </w:rPr>
        <w:t>لمساحة</w:t>
      </w:r>
      <w:r>
        <w:t xml:space="preserve"> </w:t>
      </w:r>
      <w:r>
        <w:rPr>
          <w:rFonts w:cs="Arial"/>
          <w:szCs w:val="24"/>
          <w:rtl/>
        </w:rPr>
        <w:t>عمل</w:t>
      </w:r>
      <w:r>
        <w:t xml:space="preserve"> </w:t>
      </w:r>
      <w:r>
        <w:rPr>
          <w:rFonts w:cs="Arial"/>
          <w:szCs w:val="24"/>
          <w:rtl/>
        </w:rPr>
        <w:t>فارغة</w:t>
      </w:r>
      <w:r>
        <w:t>.</w:t>
      </w:r>
    </w:p>
    <w:p w:rsidR="00A120A9" w:rsidRDefault="00C83142" w14:paraId="3CF675B9" w14:textId="77777777">
      <w:pPr>
        <w:pStyle w:val="a"/>
      </w:pPr>
      <w:r>
        <w:t xml:space="preserve">FR-02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فتح</w:t>
      </w:r>
      <w:r>
        <w:t xml:space="preserve"> </w:t>
      </w:r>
      <w:r>
        <w:rPr>
          <w:rFonts w:cs="Arial"/>
          <w:szCs w:val="24"/>
          <w:rtl/>
        </w:rPr>
        <w:t>صورة</w:t>
      </w:r>
      <w:r>
        <w:t xml:space="preserve"> </w:t>
      </w:r>
      <w:r>
        <w:rPr>
          <w:rFonts w:cs="Arial"/>
          <w:szCs w:val="24"/>
          <w:rtl/>
        </w:rPr>
        <w:t>من</w:t>
      </w:r>
      <w:r>
        <w:t xml:space="preserve"> </w:t>
      </w:r>
      <w:r>
        <w:rPr>
          <w:rFonts w:cs="Arial"/>
          <w:szCs w:val="24"/>
          <w:rtl/>
        </w:rPr>
        <w:t>الجهاز</w:t>
      </w:r>
      <w:r>
        <w:t xml:space="preserve"> </w:t>
      </w:r>
      <w:r>
        <w:rPr>
          <w:rFonts w:cs="Arial"/>
          <w:szCs w:val="24"/>
          <w:rtl/>
        </w:rPr>
        <w:t>بصيغ</w:t>
      </w:r>
      <w:r>
        <w:t xml:space="preserve"> (JPG, JPEG, PNG, BMP).</w:t>
      </w:r>
    </w:p>
    <w:p w:rsidR="00A120A9" w:rsidRDefault="00C83142" w14:paraId="7BAC721F" w14:textId="77777777">
      <w:pPr>
        <w:pStyle w:val="a"/>
      </w:pPr>
      <w:r>
        <w:t xml:space="preserve">FR-03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يعرض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المفتوحة</w:t>
      </w:r>
      <w:r>
        <w:t xml:space="preserve"> </w:t>
      </w:r>
      <w:r>
        <w:rPr>
          <w:rFonts w:cs="Arial"/>
          <w:szCs w:val="24"/>
          <w:rtl/>
        </w:rPr>
        <w:t>داخل</w:t>
      </w:r>
      <w:r>
        <w:t xml:space="preserve"> </w:t>
      </w:r>
      <w:r>
        <w:rPr>
          <w:rFonts w:cs="Arial"/>
          <w:szCs w:val="24"/>
          <w:rtl/>
        </w:rPr>
        <w:t>مساحة</w:t>
      </w:r>
      <w:r>
        <w:t xml:space="preserve"> </w:t>
      </w:r>
      <w:r>
        <w:rPr>
          <w:rFonts w:cs="Arial"/>
          <w:szCs w:val="24"/>
          <w:rtl/>
        </w:rPr>
        <w:t>عمل</w:t>
      </w:r>
      <w:r>
        <w:t xml:space="preserve"> (Canvas) </w:t>
      </w:r>
      <w:r>
        <w:rPr>
          <w:rFonts w:cs="Arial"/>
          <w:szCs w:val="24"/>
          <w:rtl/>
        </w:rPr>
        <w:t>مع</w:t>
      </w:r>
      <w:r>
        <w:t xml:space="preserve"> </w:t>
      </w:r>
      <w:r>
        <w:rPr>
          <w:rFonts w:cs="Arial"/>
          <w:szCs w:val="24"/>
          <w:rtl/>
        </w:rPr>
        <w:t>الحفاظ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نسبة</w:t>
      </w:r>
      <w:r>
        <w:t xml:space="preserve"> </w:t>
      </w:r>
      <w:r>
        <w:rPr>
          <w:rFonts w:cs="Arial"/>
          <w:szCs w:val="24"/>
          <w:rtl/>
        </w:rPr>
        <w:t>الأبعاد</w:t>
      </w:r>
      <w:r>
        <w:t>.</w:t>
      </w:r>
    </w:p>
    <w:p w:rsidR="00A120A9" w:rsidRDefault="00C83142" w14:paraId="6B9A1E51" w14:textId="77777777">
      <w:pPr>
        <w:pStyle w:val="a"/>
      </w:pPr>
      <w:r>
        <w:t xml:space="preserve">FR-04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تكبير</w:t>
      </w:r>
      <w:r>
        <w:t>/</w:t>
      </w:r>
      <w:r>
        <w:rPr>
          <w:rFonts w:cs="Arial"/>
          <w:szCs w:val="24"/>
          <w:rtl/>
        </w:rPr>
        <w:t>تصغير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(Zoom) </w:t>
      </w:r>
      <w:r>
        <w:rPr>
          <w:rFonts w:cs="Arial"/>
          <w:szCs w:val="24"/>
          <w:rtl/>
        </w:rPr>
        <w:t>والتحريك</w:t>
      </w:r>
      <w:r>
        <w:t xml:space="preserve"> </w:t>
      </w:r>
      <w:r>
        <w:rPr>
          <w:rFonts w:cs="Arial"/>
          <w:szCs w:val="24"/>
          <w:rtl/>
        </w:rPr>
        <w:t>داخل</w:t>
      </w:r>
      <w:r>
        <w:t xml:space="preserve"> </w:t>
      </w:r>
      <w:r>
        <w:rPr>
          <w:rFonts w:cs="Arial"/>
          <w:szCs w:val="24"/>
          <w:rtl/>
        </w:rPr>
        <w:t>مساحة</w:t>
      </w:r>
      <w:r>
        <w:t xml:space="preserve"> </w:t>
      </w:r>
      <w:r>
        <w:rPr>
          <w:rFonts w:cs="Arial"/>
          <w:szCs w:val="24"/>
          <w:rtl/>
        </w:rPr>
        <w:t>العمل</w:t>
      </w:r>
      <w:r>
        <w:t xml:space="preserve"> (Pan).</w:t>
      </w:r>
    </w:p>
    <w:p w:rsidR="00A120A9" w:rsidRDefault="00C83142" w14:paraId="6FE08C09" w14:textId="77777777">
      <w:pPr>
        <w:pStyle w:val="a"/>
      </w:pPr>
      <w:r>
        <w:t xml:space="preserve">FR-05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تطبيق</w:t>
      </w:r>
      <w:r>
        <w:t xml:space="preserve"> </w:t>
      </w:r>
      <w:r>
        <w:rPr>
          <w:rFonts w:cs="Arial"/>
          <w:szCs w:val="24"/>
          <w:rtl/>
        </w:rPr>
        <w:t>فلاتر</w:t>
      </w:r>
      <w:r>
        <w:t xml:space="preserve"> </w:t>
      </w:r>
      <w:r>
        <w:rPr>
          <w:rFonts w:cs="Arial"/>
          <w:szCs w:val="24"/>
          <w:rtl/>
        </w:rPr>
        <w:t>معالجة</w:t>
      </w:r>
      <w:r>
        <w:t xml:space="preserve"> </w:t>
      </w:r>
      <w:r>
        <w:rPr>
          <w:rFonts w:cs="Arial"/>
          <w:szCs w:val="24"/>
          <w:rtl/>
        </w:rPr>
        <w:t>أساسية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(</w:t>
      </w:r>
      <w:r>
        <w:rPr>
          <w:rFonts w:cs="Arial"/>
          <w:szCs w:val="24"/>
          <w:rtl/>
        </w:rPr>
        <w:t>مثل</w:t>
      </w:r>
      <w:r>
        <w:t>: Grayscale, Invert, Blur, Sharpen).</w:t>
      </w:r>
    </w:p>
    <w:p w:rsidR="00A120A9" w:rsidRDefault="00C83142" w14:paraId="7ADAF23B" w14:textId="77777777">
      <w:pPr>
        <w:pStyle w:val="a"/>
      </w:pPr>
      <w:r>
        <w:t xml:space="preserve">FR-06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تعديل</w:t>
      </w:r>
      <w:r>
        <w:t xml:space="preserve"> </w:t>
      </w:r>
      <w:r>
        <w:rPr>
          <w:rFonts w:cs="Arial"/>
          <w:szCs w:val="24"/>
          <w:rtl/>
        </w:rPr>
        <w:t>السطوع</w:t>
      </w:r>
      <w:r>
        <w:t xml:space="preserve"> (Brightness) </w:t>
      </w:r>
      <w:r>
        <w:rPr>
          <w:rFonts w:cs="Arial"/>
          <w:szCs w:val="24"/>
          <w:rtl/>
        </w:rPr>
        <w:t>باستخدام</w:t>
      </w:r>
      <w:r>
        <w:t xml:space="preserve"> Slider </w:t>
      </w:r>
      <w:r>
        <w:rPr>
          <w:rFonts w:cs="Arial"/>
          <w:szCs w:val="24"/>
          <w:rtl/>
        </w:rPr>
        <w:t>ضمن</w:t>
      </w:r>
      <w:r>
        <w:t xml:space="preserve"> </w:t>
      </w:r>
      <w:r>
        <w:rPr>
          <w:rFonts w:cs="Arial"/>
          <w:szCs w:val="24"/>
          <w:rtl/>
        </w:rPr>
        <w:t>مجال</w:t>
      </w:r>
      <w:r>
        <w:t xml:space="preserve"> </w:t>
      </w:r>
      <w:r>
        <w:rPr>
          <w:rFonts w:cs="Arial"/>
          <w:szCs w:val="24"/>
          <w:rtl/>
        </w:rPr>
        <w:t>محدد</w:t>
      </w:r>
      <w:r>
        <w:t xml:space="preserve"> </w:t>
      </w:r>
      <w:r>
        <w:rPr>
          <w:rFonts w:cs="Arial"/>
          <w:szCs w:val="24"/>
          <w:rtl/>
        </w:rPr>
        <w:t>ومعاينة</w:t>
      </w:r>
      <w:r>
        <w:t xml:space="preserve"> </w:t>
      </w:r>
      <w:r>
        <w:rPr>
          <w:rFonts w:cs="Arial"/>
          <w:szCs w:val="24"/>
          <w:rtl/>
        </w:rPr>
        <w:t>فورية</w:t>
      </w:r>
      <w:r>
        <w:t>.</w:t>
      </w:r>
    </w:p>
    <w:p w:rsidR="00A120A9" w:rsidRDefault="00C83142" w14:paraId="113F8E70" w14:textId="77777777">
      <w:pPr>
        <w:pStyle w:val="a"/>
      </w:pPr>
      <w:r>
        <w:t xml:space="preserve">FR-07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تعديل</w:t>
      </w:r>
      <w:r>
        <w:t xml:space="preserve"> </w:t>
      </w:r>
      <w:r>
        <w:rPr>
          <w:rFonts w:cs="Arial"/>
          <w:szCs w:val="24"/>
          <w:rtl/>
        </w:rPr>
        <w:t>التباين</w:t>
      </w:r>
      <w:r>
        <w:t xml:space="preserve"> (Contrast) </w:t>
      </w:r>
      <w:r>
        <w:rPr>
          <w:rFonts w:cs="Arial"/>
          <w:szCs w:val="24"/>
          <w:rtl/>
        </w:rPr>
        <w:t>باستخدام</w:t>
      </w:r>
      <w:r>
        <w:t xml:space="preserve"> Slider </w:t>
      </w:r>
      <w:r>
        <w:rPr>
          <w:rFonts w:cs="Arial"/>
          <w:szCs w:val="24"/>
          <w:rtl/>
        </w:rPr>
        <w:t>ضمن</w:t>
      </w:r>
      <w:r>
        <w:t xml:space="preserve"> </w:t>
      </w:r>
      <w:r>
        <w:rPr>
          <w:rFonts w:cs="Arial"/>
          <w:szCs w:val="24"/>
          <w:rtl/>
        </w:rPr>
        <w:t>مجال</w:t>
      </w:r>
      <w:r>
        <w:t xml:space="preserve"> </w:t>
      </w:r>
      <w:r>
        <w:rPr>
          <w:rFonts w:cs="Arial"/>
          <w:szCs w:val="24"/>
          <w:rtl/>
        </w:rPr>
        <w:t>محدد</w:t>
      </w:r>
      <w:r>
        <w:t xml:space="preserve"> </w:t>
      </w:r>
      <w:r>
        <w:rPr>
          <w:rFonts w:cs="Arial"/>
          <w:szCs w:val="24"/>
          <w:rtl/>
        </w:rPr>
        <w:t>ومعاينة</w:t>
      </w:r>
      <w:r>
        <w:t xml:space="preserve"> </w:t>
      </w:r>
      <w:r>
        <w:rPr>
          <w:rFonts w:cs="Arial"/>
          <w:szCs w:val="24"/>
          <w:rtl/>
        </w:rPr>
        <w:t>فورية</w:t>
      </w:r>
      <w:r>
        <w:t>.</w:t>
      </w:r>
    </w:p>
    <w:p w:rsidR="00A120A9" w:rsidRDefault="00C83142" w14:paraId="61D02EEF" w14:textId="77777777">
      <w:pPr>
        <w:pStyle w:val="a"/>
      </w:pPr>
      <w:r>
        <w:t xml:space="preserve">FR-08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قص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(Crop) </w:t>
      </w:r>
      <w:r>
        <w:rPr>
          <w:rFonts w:cs="Arial"/>
          <w:szCs w:val="24"/>
          <w:rtl/>
        </w:rPr>
        <w:t>عبر</w:t>
      </w:r>
      <w:r>
        <w:t xml:space="preserve"> </w:t>
      </w:r>
      <w:r>
        <w:rPr>
          <w:rFonts w:cs="Arial"/>
          <w:szCs w:val="24"/>
          <w:rtl/>
        </w:rPr>
        <w:t>تحديد</w:t>
      </w:r>
      <w:r>
        <w:t xml:space="preserve"> </w:t>
      </w:r>
      <w:r>
        <w:rPr>
          <w:rFonts w:cs="Arial"/>
          <w:szCs w:val="24"/>
          <w:rtl/>
        </w:rPr>
        <w:t>منطقة</w:t>
      </w:r>
      <w:r>
        <w:t xml:space="preserve"> </w:t>
      </w:r>
      <w:r>
        <w:rPr>
          <w:rFonts w:cs="Arial"/>
          <w:szCs w:val="24"/>
          <w:rtl/>
        </w:rPr>
        <w:t>بالماوس</w:t>
      </w:r>
      <w:r>
        <w:t xml:space="preserve"> </w:t>
      </w:r>
      <w:r>
        <w:rPr>
          <w:rFonts w:cs="Arial"/>
          <w:szCs w:val="24"/>
          <w:rtl/>
        </w:rPr>
        <w:t>وتأكيد</w:t>
      </w:r>
      <w:r>
        <w:t xml:space="preserve"> </w:t>
      </w:r>
      <w:r>
        <w:rPr>
          <w:rFonts w:cs="Arial"/>
          <w:szCs w:val="24"/>
          <w:rtl/>
        </w:rPr>
        <w:t>العملية</w:t>
      </w:r>
      <w:r>
        <w:t>.</w:t>
      </w:r>
    </w:p>
    <w:p w:rsidR="00A120A9" w:rsidRDefault="00C83142" w14:paraId="4A620D8A" w14:textId="77777777">
      <w:pPr>
        <w:pStyle w:val="a"/>
      </w:pPr>
      <w:r>
        <w:t xml:space="preserve">FR-09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تدوير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بزوايا</w:t>
      </w:r>
      <w:r>
        <w:t xml:space="preserve"> </w:t>
      </w:r>
      <w:r>
        <w:rPr>
          <w:rFonts w:cs="Arial"/>
          <w:szCs w:val="24"/>
          <w:rtl/>
        </w:rPr>
        <w:t>ثابتة</w:t>
      </w:r>
      <w:r>
        <w:t xml:space="preserve"> (90/180/270) </w:t>
      </w:r>
      <w:r>
        <w:rPr>
          <w:rFonts w:cs="Arial"/>
          <w:szCs w:val="24"/>
          <w:rtl/>
        </w:rPr>
        <w:t>مع</w:t>
      </w:r>
      <w:r>
        <w:t xml:space="preserve"> </w:t>
      </w:r>
      <w:r>
        <w:rPr>
          <w:rFonts w:cs="Arial"/>
          <w:szCs w:val="24"/>
          <w:rtl/>
        </w:rPr>
        <w:t>خيار</w:t>
      </w:r>
      <w:r>
        <w:t xml:space="preserve"> </w:t>
      </w:r>
      <w:r>
        <w:rPr>
          <w:rFonts w:cs="Arial"/>
          <w:szCs w:val="24"/>
          <w:rtl/>
        </w:rPr>
        <w:t>تدوير</w:t>
      </w:r>
      <w:r>
        <w:t xml:space="preserve"> </w:t>
      </w:r>
      <w:r>
        <w:rPr>
          <w:rFonts w:cs="Arial"/>
          <w:szCs w:val="24"/>
          <w:rtl/>
        </w:rPr>
        <w:t>حر</w:t>
      </w:r>
      <w:r>
        <w:t xml:space="preserve"> (</w:t>
      </w:r>
      <w:r>
        <w:rPr>
          <w:rFonts w:cs="Arial"/>
          <w:szCs w:val="24"/>
          <w:rtl/>
        </w:rPr>
        <w:t>اختياري</w:t>
      </w:r>
      <w:r>
        <w:t>).</w:t>
      </w:r>
    </w:p>
    <w:p w:rsidR="00A120A9" w:rsidRDefault="00C83142" w14:paraId="635B48B0" w14:textId="77777777">
      <w:pPr>
        <w:pStyle w:val="a"/>
      </w:pPr>
      <w:r>
        <w:t xml:space="preserve">FR-10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تغيير</w:t>
      </w:r>
      <w:r>
        <w:t xml:space="preserve"> </w:t>
      </w:r>
      <w:r>
        <w:rPr>
          <w:rFonts w:cs="Arial"/>
          <w:szCs w:val="24"/>
          <w:rtl/>
        </w:rPr>
        <w:t>حجم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(Resize) </w:t>
      </w:r>
      <w:r>
        <w:rPr>
          <w:rFonts w:cs="Arial"/>
          <w:szCs w:val="24"/>
          <w:rtl/>
        </w:rPr>
        <w:t>مع</w:t>
      </w:r>
      <w:r>
        <w:t xml:space="preserve"> </w:t>
      </w:r>
      <w:r>
        <w:rPr>
          <w:rFonts w:cs="Arial"/>
          <w:szCs w:val="24"/>
          <w:rtl/>
        </w:rPr>
        <w:t>خيار</w:t>
      </w:r>
      <w:r>
        <w:t xml:space="preserve"> </w:t>
      </w:r>
      <w:r>
        <w:rPr>
          <w:rFonts w:cs="Arial"/>
          <w:szCs w:val="24"/>
          <w:rtl/>
        </w:rPr>
        <w:t>الحفاظ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نسبة</w:t>
      </w:r>
      <w:r>
        <w:t xml:space="preserve"> </w:t>
      </w:r>
      <w:r>
        <w:rPr>
          <w:rFonts w:cs="Arial"/>
          <w:szCs w:val="24"/>
          <w:rtl/>
        </w:rPr>
        <w:t>الأبعاد</w:t>
      </w:r>
      <w:r>
        <w:t>.</w:t>
      </w:r>
    </w:p>
    <w:p w:rsidR="00A120A9" w:rsidRDefault="00C83142" w14:paraId="44CE0A5C" w14:textId="77777777">
      <w:pPr>
        <w:pStyle w:val="a"/>
      </w:pPr>
      <w:r>
        <w:t xml:space="preserve">FR-11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قلب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أفقياً</w:t>
      </w:r>
      <w:r>
        <w:t>/</w:t>
      </w:r>
      <w:r>
        <w:rPr>
          <w:rFonts w:cs="Arial"/>
          <w:szCs w:val="24"/>
          <w:rtl/>
        </w:rPr>
        <w:t>عمودياً</w:t>
      </w:r>
      <w:r>
        <w:t xml:space="preserve"> (Flip H/V).</w:t>
      </w:r>
    </w:p>
    <w:p w:rsidR="00A120A9" w:rsidRDefault="00C83142" w14:paraId="42FF3275" w14:textId="77777777">
      <w:pPr>
        <w:pStyle w:val="a"/>
      </w:pPr>
      <w:r>
        <w:t xml:space="preserve">FR-12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إضافة</w:t>
      </w:r>
      <w:r>
        <w:t xml:space="preserve"> </w:t>
      </w:r>
      <w:r>
        <w:rPr>
          <w:rFonts w:cs="Arial"/>
          <w:szCs w:val="24"/>
          <w:rtl/>
        </w:rPr>
        <w:t>نص</w:t>
      </w:r>
      <w:r>
        <w:t xml:space="preserve"> </w:t>
      </w:r>
      <w:r>
        <w:rPr>
          <w:rFonts w:cs="Arial"/>
          <w:szCs w:val="24"/>
          <w:rtl/>
        </w:rPr>
        <w:t>فوق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مع</w:t>
      </w:r>
      <w:r>
        <w:t xml:space="preserve"> </w:t>
      </w:r>
      <w:r>
        <w:rPr>
          <w:rFonts w:cs="Arial"/>
          <w:szCs w:val="24"/>
          <w:rtl/>
        </w:rPr>
        <w:t>تحديد</w:t>
      </w:r>
      <w:r>
        <w:t xml:space="preserve"> (</w:t>
      </w:r>
      <w:r>
        <w:rPr>
          <w:rFonts w:cs="Arial"/>
          <w:szCs w:val="24"/>
          <w:rtl/>
        </w:rPr>
        <w:t>المحتوى،</w:t>
      </w:r>
      <w:r>
        <w:t xml:space="preserve"> </w:t>
      </w:r>
      <w:r>
        <w:rPr>
          <w:rFonts w:cs="Arial"/>
          <w:szCs w:val="24"/>
          <w:rtl/>
        </w:rPr>
        <w:t>الخط،</w:t>
      </w:r>
      <w:r>
        <w:t xml:space="preserve"> </w:t>
      </w:r>
      <w:r>
        <w:rPr>
          <w:rFonts w:cs="Arial"/>
          <w:szCs w:val="24"/>
          <w:rtl/>
        </w:rPr>
        <w:t>الحجم،</w:t>
      </w:r>
      <w:r>
        <w:t xml:space="preserve"> </w:t>
      </w:r>
      <w:r>
        <w:rPr>
          <w:rFonts w:cs="Arial"/>
          <w:szCs w:val="24"/>
          <w:rtl/>
        </w:rPr>
        <w:t>اللون،</w:t>
      </w:r>
      <w:r>
        <w:t xml:space="preserve"> </w:t>
      </w:r>
      <w:r>
        <w:rPr>
          <w:rFonts w:cs="Arial"/>
          <w:szCs w:val="24"/>
          <w:rtl/>
        </w:rPr>
        <w:t>الشفافية،</w:t>
      </w:r>
      <w:r>
        <w:t xml:space="preserve"> </w:t>
      </w:r>
      <w:r>
        <w:rPr>
          <w:rFonts w:cs="Arial"/>
          <w:szCs w:val="24"/>
          <w:rtl/>
        </w:rPr>
        <w:t>الموقع</w:t>
      </w:r>
      <w:r>
        <w:t>).</w:t>
      </w:r>
    </w:p>
    <w:p w:rsidR="00A120A9" w:rsidRDefault="00C83142" w14:paraId="25585AA8" w14:textId="77777777">
      <w:pPr>
        <w:pStyle w:val="a"/>
      </w:pPr>
      <w:r>
        <w:t xml:space="preserve">FR-13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تعديل</w:t>
      </w:r>
      <w:r>
        <w:t>/</w:t>
      </w:r>
      <w:r>
        <w:rPr>
          <w:rFonts w:cs="Arial"/>
          <w:szCs w:val="24"/>
          <w:rtl/>
        </w:rPr>
        <w:t>تحريك</w:t>
      </w:r>
      <w:r>
        <w:t>/</w:t>
      </w:r>
      <w:r>
        <w:rPr>
          <w:rFonts w:cs="Arial"/>
          <w:szCs w:val="24"/>
          <w:rtl/>
        </w:rPr>
        <w:t>حذف</w:t>
      </w:r>
      <w:r>
        <w:t xml:space="preserve"> </w:t>
      </w:r>
      <w:r>
        <w:rPr>
          <w:rFonts w:cs="Arial"/>
          <w:szCs w:val="24"/>
          <w:rtl/>
        </w:rPr>
        <w:t>النص</w:t>
      </w:r>
      <w:r>
        <w:t xml:space="preserve"> </w:t>
      </w:r>
      <w:r>
        <w:rPr>
          <w:rFonts w:cs="Arial"/>
          <w:szCs w:val="24"/>
          <w:rtl/>
        </w:rPr>
        <w:t>أو</w:t>
      </w:r>
      <w:r>
        <w:t xml:space="preserve"> </w:t>
      </w:r>
      <w:r>
        <w:rPr>
          <w:rFonts w:cs="Arial"/>
          <w:szCs w:val="24"/>
          <w:rtl/>
        </w:rPr>
        <w:t>العناصر</w:t>
      </w:r>
      <w:r>
        <w:t xml:space="preserve"> </w:t>
      </w:r>
      <w:r>
        <w:rPr>
          <w:rFonts w:cs="Arial"/>
          <w:szCs w:val="24"/>
          <w:rtl/>
        </w:rPr>
        <w:t>المضافة</w:t>
      </w:r>
      <w:r>
        <w:t>.</w:t>
      </w:r>
    </w:p>
    <w:p w:rsidR="00A120A9" w:rsidRDefault="00C83142" w14:paraId="59E74779" w14:textId="77777777">
      <w:pPr>
        <w:pStyle w:val="a"/>
      </w:pPr>
      <w:r>
        <w:t xml:space="preserve">FR-14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عرض</w:t>
      </w:r>
      <w:r>
        <w:t xml:space="preserve"> </w:t>
      </w:r>
      <w:r>
        <w:rPr>
          <w:rFonts w:cs="Arial"/>
          <w:szCs w:val="24"/>
          <w:rtl/>
        </w:rPr>
        <w:t>مقارنة</w:t>
      </w:r>
      <w:r>
        <w:t xml:space="preserve"> </w:t>
      </w:r>
      <w:r>
        <w:rPr>
          <w:rFonts w:cs="Arial"/>
          <w:szCs w:val="24"/>
          <w:rtl/>
        </w:rPr>
        <w:t>قبل</w:t>
      </w:r>
      <w:r>
        <w:t>/</w:t>
      </w:r>
      <w:r>
        <w:rPr>
          <w:rFonts w:cs="Arial"/>
          <w:szCs w:val="24"/>
          <w:rtl/>
        </w:rPr>
        <w:t>بعد</w:t>
      </w:r>
      <w:r>
        <w:t xml:space="preserve"> (Before/After) </w:t>
      </w:r>
      <w:r>
        <w:rPr>
          <w:rFonts w:cs="Arial"/>
          <w:szCs w:val="24"/>
          <w:rtl/>
        </w:rPr>
        <w:t>للتعديلات</w:t>
      </w:r>
      <w:r>
        <w:t>.</w:t>
      </w:r>
    </w:p>
    <w:p w:rsidR="00A120A9" w:rsidRDefault="00C83142" w14:paraId="0CEADB99" w14:textId="77777777">
      <w:pPr>
        <w:pStyle w:val="a"/>
      </w:pPr>
      <w:r>
        <w:t xml:space="preserve">FR-15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التراجع</w:t>
      </w:r>
      <w:r>
        <w:t xml:space="preserve"> (Undo) </w:t>
      </w:r>
      <w:r>
        <w:rPr>
          <w:rFonts w:cs="Arial"/>
          <w:szCs w:val="24"/>
          <w:rtl/>
        </w:rPr>
        <w:t>عن</w:t>
      </w:r>
      <w:r>
        <w:t xml:space="preserve"> </w:t>
      </w:r>
      <w:r>
        <w:rPr>
          <w:rFonts w:cs="Arial"/>
          <w:szCs w:val="24"/>
          <w:rtl/>
        </w:rPr>
        <w:t>آخر</w:t>
      </w:r>
      <w:r>
        <w:t xml:space="preserve"> </w:t>
      </w:r>
      <w:r>
        <w:rPr>
          <w:rFonts w:cs="Arial"/>
          <w:szCs w:val="24"/>
          <w:rtl/>
        </w:rPr>
        <w:t>عملية</w:t>
      </w:r>
      <w:r>
        <w:t xml:space="preserve"> </w:t>
      </w:r>
      <w:r>
        <w:rPr>
          <w:rFonts w:cs="Arial"/>
          <w:szCs w:val="24"/>
          <w:rtl/>
        </w:rPr>
        <w:t>تعديل</w:t>
      </w:r>
      <w:r>
        <w:t>.</w:t>
      </w:r>
    </w:p>
    <w:p w:rsidR="00A120A9" w:rsidRDefault="00C83142" w14:paraId="159D971A" w14:textId="77777777">
      <w:pPr>
        <w:pStyle w:val="a"/>
      </w:pPr>
      <w:r>
        <w:t xml:space="preserve">FR-16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الإعادة</w:t>
      </w:r>
      <w:r>
        <w:t xml:space="preserve"> (Redo) </w:t>
      </w:r>
      <w:r>
        <w:rPr>
          <w:rFonts w:cs="Arial"/>
          <w:szCs w:val="24"/>
          <w:rtl/>
        </w:rPr>
        <w:t>بعد</w:t>
      </w:r>
      <w:r>
        <w:t xml:space="preserve"> </w:t>
      </w:r>
      <w:r>
        <w:rPr>
          <w:rFonts w:cs="Arial"/>
          <w:szCs w:val="24"/>
          <w:rtl/>
        </w:rPr>
        <w:t>التراجع</w:t>
      </w:r>
      <w:r>
        <w:t>.</w:t>
      </w:r>
    </w:p>
    <w:p w:rsidR="00A120A9" w:rsidRDefault="00C83142" w14:paraId="2962A94C" w14:textId="77777777">
      <w:pPr>
        <w:pStyle w:val="a"/>
      </w:pPr>
      <w:r>
        <w:t xml:space="preserve">FR-17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يحتفظ</w:t>
      </w:r>
      <w:r>
        <w:t xml:space="preserve"> </w:t>
      </w:r>
      <w:r>
        <w:rPr>
          <w:rFonts w:cs="Arial"/>
          <w:szCs w:val="24"/>
          <w:rtl/>
        </w:rPr>
        <w:t>بسجل</w:t>
      </w:r>
      <w:r>
        <w:t xml:space="preserve"> </w:t>
      </w:r>
      <w:r>
        <w:rPr>
          <w:rFonts w:cs="Arial"/>
          <w:szCs w:val="24"/>
          <w:rtl/>
        </w:rPr>
        <w:t>تعديلات</w:t>
      </w:r>
      <w:r>
        <w:t xml:space="preserve"> </w:t>
      </w:r>
      <w:r>
        <w:rPr>
          <w:rFonts w:cs="Arial"/>
          <w:szCs w:val="24"/>
          <w:rtl/>
        </w:rPr>
        <w:t>حتى</w:t>
      </w:r>
      <w:r>
        <w:t xml:space="preserve"> </w:t>
      </w:r>
      <w:r>
        <w:rPr>
          <w:rFonts w:cs="Arial"/>
          <w:szCs w:val="24"/>
          <w:rtl/>
        </w:rPr>
        <w:t>حد</w:t>
      </w:r>
      <w:r>
        <w:t xml:space="preserve"> </w:t>
      </w:r>
      <w:r>
        <w:rPr>
          <w:rFonts w:cs="Arial"/>
          <w:szCs w:val="24"/>
          <w:rtl/>
        </w:rPr>
        <w:t>أقصى</w:t>
      </w:r>
      <w:r>
        <w:t xml:space="preserve"> (</w:t>
      </w:r>
      <w:r>
        <w:rPr>
          <w:rFonts w:cs="Arial"/>
          <w:szCs w:val="24"/>
          <w:rtl/>
        </w:rPr>
        <w:t>مثلاً</w:t>
      </w:r>
      <w:r>
        <w:t xml:space="preserve"> 20 </w:t>
      </w:r>
      <w:r>
        <w:rPr>
          <w:rFonts w:cs="Arial"/>
          <w:szCs w:val="24"/>
          <w:rtl/>
        </w:rPr>
        <w:t>خطوة</w:t>
      </w:r>
      <w:r>
        <w:t xml:space="preserve">) </w:t>
      </w:r>
      <w:r>
        <w:rPr>
          <w:rFonts w:cs="Arial"/>
          <w:szCs w:val="24"/>
          <w:rtl/>
        </w:rPr>
        <w:t>لتجنب</w:t>
      </w:r>
      <w:r>
        <w:t xml:space="preserve"> </w:t>
      </w:r>
      <w:r>
        <w:rPr>
          <w:rFonts w:cs="Arial"/>
          <w:szCs w:val="24"/>
          <w:rtl/>
        </w:rPr>
        <w:t>استهلاك</w:t>
      </w:r>
      <w:r>
        <w:t xml:space="preserve"> </w:t>
      </w:r>
      <w:r>
        <w:rPr>
          <w:rFonts w:cs="Arial"/>
          <w:szCs w:val="24"/>
          <w:rtl/>
        </w:rPr>
        <w:t>الذاكرة</w:t>
      </w:r>
      <w:r>
        <w:t>.</w:t>
      </w:r>
    </w:p>
    <w:p w:rsidR="00A120A9" w:rsidRDefault="00C83142" w14:paraId="5D9D5982" w14:textId="77777777">
      <w:pPr>
        <w:pStyle w:val="a"/>
      </w:pPr>
      <w:r>
        <w:t xml:space="preserve">FR-18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حفظ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الناتجة</w:t>
      </w:r>
      <w:r>
        <w:t xml:space="preserve"> </w:t>
      </w:r>
      <w:r>
        <w:rPr>
          <w:rFonts w:cs="Arial"/>
          <w:szCs w:val="24"/>
          <w:rtl/>
        </w:rPr>
        <w:t>كملف</w:t>
      </w:r>
      <w:r>
        <w:t xml:space="preserve"> </w:t>
      </w:r>
      <w:r>
        <w:rPr>
          <w:rFonts w:cs="Arial"/>
          <w:szCs w:val="24"/>
          <w:rtl/>
        </w:rPr>
        <w:t>جديد</w:t>
      </w:r>
      <w:r>
        <w:t xml:space="preserve"> </w:t>
      </w:r>
      <w:r>
        <w:rPr>
          <w:rFonts w:cs="Arial"/>
          <w:szCs w:val="24"/>
          <w:rtl/>
        </w:rPr>
        <w:t>دون</w:t>
      </w:r>
      <w:r>
        <w:t xml:space="preserve"> </w:t>
      </w:r>
      <w:r>
        <w:rPr>
          <w:rFonts w:cs="Arial"/>
          <w:szCs w:val="24"/>
          <w:rtl/>
        </w:rPr>
        <w:t>الكتابة</w:t>
      </w:r>
      <w:r>
        <w:t xml:space="preserve"> </w:t>
      </w:r>
      <w:r>
        <w:rPr>
          <w:rFonts w:cs="Arial"/>
          <w:szCs w:val="24"/>
          <w:rtl/>
        </w:rPr>
        <w:t>فوق</w:t>
      </w:r>
      <w:r>
        <w:t xml:space="preserve"> </w:t>
      </w:r>
      <w:r>
        <w:rPr>
          <w:rFonts w:cs="Arial"/>
          <w:szCs w:val="24"/>
          <w:rtl/>
        </w:rPr>
        <w:t>الأصل</w:t>
      </w:r>
      <w:r>
        <w:t xml:space="preserve"> </w:t>
      </w:r>
      <w:r>
        <w:rPr>
          <w:rFonts w:cs="Arial"/>
          <w:szCs w:val="24"/>
          <w:rtl/>
        </w:rPr>
        <w:t>إلا</w:t>
      </w:r>
      <w:r>
        <w:t xml:space="preserve"> </w:t>
      </w:r>
      <w:r>
        <w:rPr>
          <w:rFonts w:cs="Arial"/>
          <w:szCs w:val="24"/>
          <w:rtl/>
        </w:rPr>
        <w:t>بعد</w:t>
      </w:r>
      <w:r>
        <w:t xml:space="preserve"> </w:t>
      </w:r>
      <w:r>
        <w:rPr>
          <w:rFonts w:cs="Arial"/>
          <w:szCs w:val="24"/>
          <w:rtl/>
        </w:rPr>
        <w:t>تأكيد</w:t>
      </w:r>
      <w:r>
        <w:t>.</w:t>
      </w:r>
    </w:p>
    <w:p w:rsidR="00A120A9" w:rsidRDefault="00C83142" w14:paraId="0DF6BC9F" w14:textId="77777777">
      <w:pPr>
        <w:pStyle w:val="a"/>
      </w:pPr>
      <w:r>
        <w:t xml:space="preserve">FR-19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يتيح</w:t>
      </w:r>
      <w:r>
        <w:t xml:space="preserve"> </w:t>
      </w:r>
      <w:r>
        <w:rPr>
          <w:rFonts w:cs="Arial"/>
          <w:szCs w:val="24"/>
          <w:rtl/>
        </w:rPr>
        <w:t>للمستخدم</w:t>
      </w:r>
      <w:r>
        <w:t xml:space="preserve"> </w:t>
      </w:r>
      <w:r>
        <w:rPr>
          <w:rFonts w:cs="Arial"/>
          <w:szCs w:val="24"/>
          <w:rtl/>
        </w:rPr>
        <w:t>تصدير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بصيغ</w:t>
      </w:r>
      <w:r>
        <w:t xml:space="preserve"> </w:t>
      </w:r>
      <w:r>
        <w:rPr>
          <w:rFonts w:cs="Arial"/>
          <w:szCs w:val="24"/>
          <w:rtl/>
        </w:rPr>
        <w:t>مختلفة</w:t>
      </w:r>
      <w:r>
        <w:t xml:space="preserve"> </w:t>
      </w:r>
      <w:r>
        <w:rPr>
          <w:rFonts w:cs="Arial"/>
          <w:szCs w:val="24"/>
          <w:rtl/>
        </w:rPr>
        <w:t>مع</w:t>
      </w:r>
      <w:r>
        <w:t xml:space="preserve"> </w:t>
      </w:r>
      <w:r>
        <w:rPr>
          <w:rFonts w:cs="Arial"/>
          <w:szCs w:val="24"/>
          <w:rtl/>
        </w:rPr>
        <w:t>خيارات</w:t>
      </w:r>
      <w:r>
        <w:t xml:space="preserve"> </w:t>
      </w:r>
      <w:r>
        <w:rPr>
          <w:rFonts w:cs="Arial"/>
          <w:szCs w:val="24"/>
          <w:rtl/>
        </w:rPr>
        <w:t>جودة</w:t>
      </w:r>
      <w:r>
        <w:t xml:space="preserve"> (</w:t>
      </w:r>
      <w:r>
        <w:rPr>
          <w:rFonts w:cs="Arial"/>
          <w:szCs w:val="24"/>
          <w:rtl/>
        </w:rPr>
        <w:t>مثل</w:t>
      </w:r>
      <w:r>
        <w:t xml:space="preserve"> JPG quality).</w:t>
      </w:r>
    </w:p>
    <w:p w:rsidR="00A120A9" w:rsidRDefault="00C83142" w14:paraId="4DD67BDC" w14:textId="77777777">
      <w:pPr>
        <w:pStyle w:val="a"/>
      </w:pPr>
      <w:r>
        <w:t xml:space="preserve">FR-20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يعرض</w:t>
      </w:r>
      <w:r>
        <w:t xml:space="preserve"> </w:t>
      </w:r>
      <w:r>
        <w:rPr>
          <w:rFonts w:cs="Arial"/>
          <w:szCs w:val="24"/>
          <w:rtl/>
        </w:rPr>
        <w:t>رسائل</w:t>
      </w:r>
      <w:r>
        <w:t xml:space="preserve"> </w:t>
      </w:r>
      <w:r>
        <w:rPr>
          <w:rFonts w:cs="Arial"/>
          <w:szCs w:val="24"/>
          <w:rtl/>
        </w:rPr>
        <w:t>واضحة</w:t>
      </w:r>
      <w:r>
        <w:t xml:space="preserve"> </w:t>
      </w:r>
      <w:r>
        <w:rPr>
          <w:rFonts w:cs="Arial"/>
          <w:szCs w:val="24"/>
          <w:rtl/>
        </w:rPr>
        <w:t>عند</w:t>
      </w:r>
      <w:r>
        <w:t xml:space="preserve"> </w:t>
      </w:r>
      <w:r>
        <w:rPr>
          <w:rFonts w:cs="Arial"/>
          <w:szCs w:val="24"/>
          <w:rtl/>
        </w:rPr>
        <w:t>حدوث</w:t>
      </w:r>
      <w:r>
        <w:t xml:space="preserve"> </w:t>
      </w:r>
      <w:r>
        <w:rPr>
          <w:rFonts w:cs="Arial"/>
          <w:szCs w:val="24"/>
          <w:rtl/>
        </w:rPr>
        <w:t>أخطاء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</w:t>
      </w:r>
      <w:r>
        <w:rPr>
          <w:rFonts w:cs="Arial"/>
          <w:szCs w:val="24"/>
          <w:rtl/>
        </w:rPr>
        <w:t>الفتح</w:t>
      </w:r>
      <w:r>
        <w:t>/</w:t>
      </w:r>
      <w:r>
        <w:rPr>
          <w:rFonts w:cs="Arial"/>
          <w:szCs w:val="24"/>
          <w:rtl/>
        </w:rPr>
        <w:t>الحفظ</w:t>
      </w:r>
      <w:r>
        <w:t xml:space="preserve"> </w:t>
      </w:r>
      <w:r>
        <w:rPr>
          <w:rFonts w:cs="Arial"/>
          <w:szCs w:val="24"/>
          <w:rtl/>
        </w:rPr>
        <w:t>أو</w:t>
      </w:r>
      <w:r>
        <w:t xml:space="preserve"> </w:t>
      </w:r>
      <w:r>
        <w:rPr>
          <w:rFonts w:cs="Arial"/>
          <w:szCs w:val="24"/>
          <w:rtl/>
        </w:rPr>
        <w:t>عند</w:t>
      </w:r>
      <w:r>
        <w:t xml:space="preserve"> </w:t>
      </w:r>
      <w:r>
        <w:rPr>
          <w:rFonts w:cs="Arial"/>
          <w:szCs w:val="24"/>
          <w:rtl/>
        </w:rPr>
        <w:t>عدم</w:t>
      </w:r>
      <w:r>
        <w:t xml:space="preserve"> </w:t>
      </w:r>
      <w:r>
        <w:rPr>
          <w:rFonts w:cs="Arial"/>
          <w:szCs w:val="24"/>
          <w:rtl/>
        </w:rPr>
        <w:t>دعم</w:t>
      </w:r>
      <w:r>
        <w:t xml:space="preserve"> </w:t>
      </w:r>
      <w:r>
        <w:rPr>
          <w:rFonts w:cs="Arial"/>
          <w:szCs w:val="24"/>
          <w:rtl/>
        </w:rPr>
        <w:t>الصيغة</w:t>
      </w:r>
      <w:r>
        <w:t>.</w:t>
      </w:r>
    </w:p>
    <w:p w:rsidR="00A120A9" w:rsidRDefault="00C83142" w14:paraId="4054C29F" w14:textId="77777777">
      <w:pPr>
        <w:pStyle w:val="a"/>
      </w:pPr>
      <w:r>
        <w:t xml:space="preserve">FR-21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يمنع</w:t>
      </w:r>
      <w:r>
        <w:t xml:space="preserve"> </w:t>
      </w:r>
      <w:r>
        <w:rPr>
          <w:rFonts w:cs="Arial"/>
          <w:szCs w:val="24"/>
          <w:rtl/>
        </w:rPr>
        <w:t>تنفيذ</w:t>
      </w:r>
      <w:r>
        <w:t xml:space="preserve"> </w:t>
      </w:r>
      <w:r>
        <w:rPr>
          <w:rFonts w:cs="Arial"/>
          <w:szCs w:val="24"/>
          <w:rtl/>
        </w:rPr>
        <w:t>عمليات</w:t>
      </w:r>
      <w:r>
        <w:t xml:space="preserve"> </w:t>
      </w:r>
      <w:r>
        <w:rPr>
          <w:rFonts w:cs="Arial"/>
          <w:szCs w:val="24"/>
          <w:rtl/>
        </w:rPr>
        <w:t>تتطلب</w:t>
      </w:r>
      <w:r>
        <w:t xml:space="preserve"> </w:t>
      </w:r>
      <w:r>
        <w:rPr>
          <w:rFonts w:cs="Arial"/>
          <w:szCs w:val="24"/>
          <w:rtl/>
        </w:rPr>
        <w:t>صورة</w:t>
      </w:r>
      <w:r>
        <w:t xml:space="preserve"> </w:t>
      </w:r>
      <w:r>
        <w:rPr>
          <w:rFonts w:cs="Arial"/>
          <w:szCs w:val="24"/>
          <w:rtl/>
        </w:rPr>
        <w:t>عندما</w:t>
      </w:r>
      <w:r>
        <w:t xml:space="preserve"> </w:t>
      </w:r>
      <w:r>
        <w:rPr>
          <w:rFonts w:cs="Arial"/>
          <w:szCs w:val="24"/>
          <w:rtl/>
        </w:rPr>
        <w:t>لا</w:t>
      </w:r>
      <w:r>
        <w:t xml:space="preserve"> </w:t>
      </w:r>
      <w:r>
        <w:rPr>
          <w:rFonts w:cs="Arial"/>
          <w:szCs w:val="24"/>
          <w:rtl/>
        </w:rPr>
        <w:t>توجد</w:t>
      </w:r>
      <w:r>
        <w:t xml:space="preserve"> </w:t>
      </w:r>
      <w:r>
        <w:rPr>
          <w:rFonts w:cs="Arial"/>
          <w:szCs w:val="24"/>
          <w:rtl/>
        </w:rPr>
        <w:t>صورة</w:t>
      </w:r>
      <w:r>
        <w:t xml:space="preserve"> </w:t>
      </w:r>
      <w:r>
        <w:rPr>
          <w:rFonts w:cs="Arial"/>
          <w:szCs w:val="24"/>
          <w:rtl/>
        </w:rPr>
        <w:t>مفتوحة</w:t>
      </w:r>
      <w:r>
        <w:t xml:space="preserve"> </w:t>
      </w:r>
      <w:r>
        <w:rPr>
          <w:rFonts w:cs="Arial"/>
          <w:szCs w:val="24"/>
          <w:rtl/>
        </w:rPr>
        <w:t>ويعرض</w:t>
      </w:r>
      <w:r>
        <w:t xml:space="preserve"> </w:t>
      </w:r>
      <w:r>
        <w:rPr>
          <w:rFonts w:cs="Arial"/>
          <w:szCs w:val="24"/>
          <w:rtl/>
        </w:rPr>
        <w:t>تنبيه</w:t>
      </w:r>
      <w:r>
        <w:t xml:space="preserve"> </w:t>
      </w:r>
      <w:r>
        <w:rPr>
          <w:rFonts w:cs="Arial"/>
          <w:szCs w:val="24"/>
          <w:rtl/>
        </w:rPr>
        <w:t>مناسب</w:t>
      </w:r>
      <w:r>
        <w:t>.</w:t>
      </w:r>
    </w:p>
    <w:p w:rsidR="00A120A9" w:rsidRDefault="00C83142" w14:paraId="22F11834" w14:textId="77777777">
      <w:pPr>
        <w:pStyle w:val="a"/>
      </w:pPr>
      <w:r>
        <w:t xml:space="preserve">FR-22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</w:t>
      </w:r>
      <w:r>
        <w:rPr>
          <w:rFonts w:cs="Arial"/>
          <w:szCs w:val="24"/>
          <w:rtl/>
        </w:rPr>
        <w:t>أن</w:t>
      </w:r>
      <w:r>
        <w:t xml:space="preserve"> </w:t>
      </w:r>
      <w:r>
        <w:rPr>
          <w:rFonts w:cs="Arial"/>
          <w:szCs w:val="24"/>
          <w:rtl/>
        </w:rPr>
        <w:t>يعرض</w:t>
      </w:r>
      <w:r>
        <w:t xml:space="preserve"> </w:t>
      </w:r>
      <w:r>
        <w:rPr>
          <w:rFonts w:cs="Arial"/>
          <w:szCs w:val="24"/>
          <w:rtl/>
        </w:rPr>
        <w:t>رسالة</w:t>
      </w:r>
      <w:r>
        <w:t xml:space="preserve"> </w:t>
      </w:r>
      <w:r>
        <w:rPr>
          <w:rFonts w:cs="Arial"/>
          <w:szCs w:val="24"/>
          <w:rtl/>
        </w:rPr>
        <w:t>تأكيد</w:t>
      </w:r>
      <w:r>
        <w:t xml:space="preserve"> </w:t>
      </w:r>
      <w:r>
        <w:rPr>
          <w:rFonts w:cs="Arial"/>
          <w:szCs w:val="24"/>
          <w:rtl/>
        </w:rPr>
        <w:t>قبل</w:t>
      </w:r>
      <w:r>
        <w:t xml:space="preserve"> </w:t>
      </w:r>
      <w:r>
        <w:rPr>
          <w:rFonts w:cs="Arial"/>
          <w:szCs w:val="24"/>
          <w:rtl/>
        </w:rPr>
        <w:t>إغلاق</w:t>
      </w:r>
      <w:r>
        <w:t xml:space="preserve"> </w:t>
      </w:r>
      <w:r>
        <w:rPr>
          <w:rFonts w:cs="Arial"/>
          <w:szCs w:val="24"/>
          <w:rtl/>
        </w:rPr>
        <w:t>المشروع</w:t>
      </w:r>
      <w:r>
        <w:t xml:space="preserve"> </w:t>
      </w:r>
      <w:r>
        <w:rPr>
          <w:rFonts w:cs="Arial"/>
          <w:szCs w:val="24"/>
          <w:rtl/>
        </w:rPr>
        <w:t>عند</w:t>
      </w:r>
      <w:r>
        <w:t xml:space="preserve"> </w:t>
      </w:r>
      <w:r>
        <w:rPr>
          <w:rFonts w:cs="Arial"/>
          <w:szCs w:val="24"/>
          <w:rtl/>
        </w:rPr>
        <w:t>وجود</w:t>
      </w:r>
      <w:r>
        <w:t xml:space="preserve"> </w:t>
      </w:r>
      <w:r>
        <w:rPr>
          <w:rFonts w:cs="Arial"/>
          <w:szCs w:val="24"/>
          <w:rtl/>
        </w:rPr>
        <w:t>تعديلات</w:t>
      </w:r>
      <w:r>
        <w:t xml:space="preserve"> </w:t>
      </w:r>
      <w:r>
        <w:rPr>
          <w:rFonts w:cs="Arial"/>
          <w:szCs w:val="24"/>
          <w:rtl/>
        </w:rPr>
        <w:t>غير</w:t>
      </w:r>
      <w:r>
        <w:t xml:space="preserve"> </w:t>
      </w:r>
      <w:r>
        <w:rPr>
          <w:rFonts w:cs="Arial"/>
          <w:szCs w:val="24"/>
          <w:rtl/>
        </w:rPr>
        <w:t>محفوظة</w:t>
      </w:r>
      <w:r>
        <w:t>.</w:t>
      </w:r>
    </w:p>
    <w:p w:rsidR="00A120A9" w:rsidRDefault="00C83142" w14:paraId="4283F28C" w14:textId="77777777">
      <w:pPr>
        <w:pStyle w:val="21"/>
      </w:pPr>
      <w:r>
        <w:t>2.4 Non-Functional Requirements</w:t>
      </w:r>
    </w:p>
    <w:p w:rsidR="00A120A9" w:rsidRDefault="00C83142" w14:paraId="4130BC62" w14:textId="77777777">
      <w:pPr>
        <w:pStyle w:val="a0"/>
      </w:pPr>
      <w:r>
        <w:t xml:space="preserve">NFR-01 </w:t>
      </w:r>
      <w:r>
        <w:rPr>
          <w:rFonts w:cs="Arial"/>
          <w:szCs w:val="24"/>
          <w:rtl/>
        </w:rPr>
        <w:t>الأداء</w:t>
      </w:r>
      <w:r>
        <w:t xml:space="preserve">: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تطبيق</w:t>
      </w:r>
      <w:r>
        <w:t xml:space="preserve"> </w:t>
      </w:r>
      <w:r>
        <w:rPr>
          <w:rFonts w:cs="Arial"/>
          <w:szCs w:val="24"/>
          <w:rtl/>
        </w:rPr>
        <w:t>فلتر</w:t>
      </w:r>
      <w:r>
        <w:t xml:space="preserve"> </w:t>
      </w:r>
      <w:r>
        <w:rPr>
          <w:rFonts w:cs="Arial"/>
          <w:szCs w:val="24"/>
          <w:rtl/>
        </w:rPr>
        <w:t>أساسي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صورة</w:t>
      </w:r>
      <w:r>
        <w:t xml:space="preserve"> 1080p </w:t>
      </w:r>
      <w:r>
        <w:rPr>
          <w:rFonts w:cs="Arial"/>
          <w:szCs w:val="24"/>
          <w:rtl/>
        </w:rPr>
        <w:t>خلال</w:t>
      </w:r>
      <w:r>
        <w:t xml:space="preserve"> ≤ 1 </w:t>
      </w:r>
      <w:r>
        <w:rPr>
          <w:rFonts w:cs="Arial"/>
          <w:szCs w:val="24"/>
          <w:rtl/>
        </w:rPr>
        <w:t>ثانية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جهاز</w:t>
      </w:r>
      <w:r>
        <w:t xml:space="preserve"> </w:t>
      </w:r>
      <w:r>
        <w:rPr>
          <w:rFonts w:cs="Arial"/>
          <w:szCs w:val="24"/>
          <w:rtl/>
        </w:rPr>
        <w:t>متوسط</w:t>
      </w:r>
      <w:r>
        <w:t>.</w:t>
      </w:r>
    </w:p>
    <w:p w:rsidR="00A120A9" w:rsidRDefault="00C83142" w14:paraId="2B5496B1" w14:textId="77777777">
      <w:pPr>
        <w:pStyle w:val="a0"/>
      </w:pPr>
      <w:r>
        <w:t xml:space="preserve">NFR-02 </w:t>
      </w:r>
      <w:r>
        <w:rPr>
          <w:rFonts w:cs="Arial"/>
          <w:szCs w:val="24"/>
          <w:rtl/>
        </w:rPr>
        <w:t>قابلية</w:t>
      </w:r>
      <w:r>
        <w:t xml:space="preserve"> </w:t>
      </w:r>
      <w:r>
        <w:rPr>
          <w:rFonts w:cs="Arial"/>
          <w:szCs w:val="24"/>
          <w:rtl/>
        </w:rPr>
        <w:t>الاستخدام</w:t>
      </w:r>
      <w:r>
        <w:t xml:space="preserve">: </w:t>
      </w:r>
      <w:r>
        <w:rPr>
          <w:rFonts w:cs="Arial"/>
          <w:szCs w:val="24"/>
          <w:rtl/>
        </w:rPr>
        <w:t>واجهة</w:t>
      </w:r>
      <w:r>
        <w:t xml:space="preserve"> </w:t>
      </w:r>
      <w:r>
        <w:rPr>
          <w:rFonts w:cs="Arial"/>
          <w:szCs w:val="24"/>
          <w:rtl/>
        </w:rPr>
        <w:t>واضحة</w:t>
      </w:r>
      <w:r>
        <w:t xml:space="preserve"> (</w:t>
      </w:r>
      <w:r>
        <w:rPr>
          <w:rFonts w:cs="Arial"/>
          <w:szCs w:val="24"/>
          <w:rtl/>
        </w:rPr>
        <w:t>قوائم</w:t>
      </w:r>
      <w:r>
        <w:t xml:space="preserve"> + </w:t>
      </w:r>
      <w:r>
        <w:rPr>
          <w:rFonts w:cs="Arial"/>
          <w:szCs w:val="24"/>
          <w:rtl/>
        </w:rPr>
        <w:t>شريط</w:t>
      </w:r>
      <w:r>
        <w:t xml:space="preserve"> </w:t>
      </w:r>
      <w:r>
        <w:rPr>
          <w:rFonts w:cs="Arial"/>
          <w:szCs w:val="24"/>
          <w:rtl/>
        </w:rPr>
        <w:t>أدوات</w:t>
      </w:r>
      <w:r>
        <w:t xml:space="preserve"> + </w:t>
      </w:r>
      <w:r>
        <w:rPr>
          <w:rFonts w:cs="Arial"/>
          <w:szCs w:val="24"/>
          <w:rtl/>
        </w:rPr>
        <w:t>لوحة</w:t>
      </w:r>
      <w:r>
        <w:t xml:space="preserve"> </w:t>
      </w:r>
      <w:r>
        <w:rPr>
          <w:rFonts w:cs="Arial"/>
          <w:szCs w:val="24"/>
          <w:rtl/>
        </w:rPr>
        <w:t>خصائص</w:t>
      </w:r>
      <w:r>
        <w:t xml:space="preserve">) </w:t>
      </w:r>
      <w:r>
        <w:rPr>
          <w:rFonts w:cs="Arial"/>
          <w:szCs w:val="24"/>
          <w:rtl/>
        </w:rPr>
        <w:t>وتفاعل</w:t>
      </w:r>
      <w:r>
        <w:t xml:space="preserve"> </w:t>
      </w:r>
      <w:r>
        <w:rPr>
          <w:rFonts w:cs="Arial"/>
          <w:szCs w:val="24"/>
          <w:rtl/>
        </w:rPr>
        <w:t>مباشر</w:t>
      </w:r>
      <w:r>
        <w:t>.</w:t>
      </w:r>
    </w:p>
    <w:p w:rsidR="00A120A9" w:rsidRDefault="00C83142" w14:paraId="6DF450AA" w14:textId="77777777">
      <w:pPr>
        <w:pStyle w:val="a0"/>
      </w:pPr>
      <w:r>
        <w:t xml:space="preserve">NFR-03 </w:t>
      </w:r>
      <w:r>
        <w:rPr>
          <w:rFonts w:cs="Arial"/>
          <w:szCs w:val="24"/>
          <w:rtl/>
        </w:rPr>
        <w:t>الاعتمادية</w:t>
      </w:r>
      <w:r>
        <w:t xml:space="preserve">: </w:t>
      </w:r>
      <w:r>
        <w:rPr>
          <w:rFonts w:cs="Arial"/>
          <w:szCs w:val="24"/>
          <w:rtl/>
        </w:rPr>
        <w:t>عدم</w:t>
      </w:r>
      <w:r>
        <w:t xml:space="preserve"> </w:t>
      </w:r>
      <w:r>
        <w:rPr>
          <w:rFonts w:cs="Arial"/>
          <w:szCs w:val="24"/>
          <w:rtl/>
        </w:rPr>
        <w:t>فقدان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الأصلية؛</w:t>
      </w:r>
      <w:r>
        <w:t xml:space="preserve"> </w:t>
      </w:r>
      <w:r>
        <w:rPr>
          <w:rFonts w:cs="Arial"/>
          <w:szCs w:val="24"/>
          <w:rtl/>
        </w:rPr>
        <w:t>جميع</w:t>
      </w:r>
      <w:r>
        <w:t xml:space="preserve"> </w:t>
      </w:r>
      <w:r>
        <w:rPr>
          <w:rFonts w:cs="Arial"/>
          <w:szCs w:val="24"/>
          <w:rtl/>
        </w:rPr>
        <w:t>التعديلات</w:t>
      </w:r>
      <w:r>
        <w:t xml:space="preserve"> </w:t>
      </w:r>
      <w:r>
        <w:rPr>
          <w:rFonts w:cs="Arial"/>
          <w:szCs w:val="24"/>
          <w:rtl/>
        </w:rPr>
        <w:t>تتم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نسخة</w:t>
      </w:r>
      <w:r>
        <w:t xml:space="preserve"> (Current).</w:t>
      </w:r>
    </w:p>
    <w:p w:rsidR="00A120A9" w:rsidRDefault="00C83142" w14:paraId="7B87BDE5" w14:textId="77777777">
      <w:pPr>
        <w:pStyle w:val="a0"/>
      </w:pPr>
      <w:r>
        <w:t xml:space="preserve">NFR-04 </w:t>
      </w:r>
      <w:r>
        <w:rPr>
          <w:rFonts w:cs="Arial"/>
          <w:szCs w:val="24"/>
          <w:rtl/>
        </w:rPr>
        <w:t>قابلية</w:t>
      </w:r>
      <w:r>
        <w:t xml:space="preserve"> </w:t>
      </w:r>
      <w:r>
        <w:rPr>
          <w:rFonts w:cs="Arial"/>
          <w:szCs w:val="24"/>
          <w:rtl/>
        </w:rPr>
        <w:t>الصيانة</w:t>
      </w:r>
      <w:r>
        <w:t xml:space="preserve">: </w:t>
      </w:r>
      <w:r>
        <w:rPr>
          <w:rFonts w:cs="Arial"/>
          <w:szCs w:val="24"/>
          <w:rtl/>
        </w:rPr>
        <w:t>فصل</w:t>
      </w:r>
      <w:r>
        <w:t xml:space="preserve"> </w:t>
      </w:r>
      <w:r>
        <w:rPr>
          <w:rFonts w:cs="Arial"/>
          <w:szCs w:val="24"/>
          <w:rtl/>
        </w:rPr>
        <w:t>المكونات</w:t>
      </w:r>
      <w:r>
        <w:t xml:space="preserve"> </w:t>
      </w:r>
      <w:r>
        <w:rPr>
          <w:rFonts w:cs="Arial"/>
          <w:szCs w:val="24"/>
          <w:rtl/>
        </w:rPr>
        <w:t>وفق</w:t>
      </w:r>
      <w:r>
        <w:t xml:space="preserve"> MVC </w:t>
      </w:r>
      <w:r>
        <w:rPr>
          <w:rFonts w:cs="Arial"/>
          <w:szCs w:val="24"/>
          <w:rtl/>
        </w:rPr>
        <w:t>وخدمات</w:t>
      </w:r>
      <w:r>
        <w:t xml:space="preserve"> </w:t>
      </w:r>
      <w:r>
        <w:rPr>
          <w:rFonts w:cs="Arial"/>
          <w:szCs w:val="24"/>
          <w:rtl/>
        </w:rPr>
        <w:t>فلاتر</w:t>
      </w:r>
      <w:r>
        <w:t xml:space="preserve"> </w:t>
      </w:r>
      <w:r>
        <w:rPr>
          <w:rFonts w:cs="Arial"/>
          <w:szCs w:val="24"/>
          <w:rtl/>
        </w:rPr>
        <w:t>مستقلة</w:t>
      </w:r>
      <w:r>
        <w:t xml:space="preserve"> </w:t>
      </w:r>
      <w:r>
        <w:rPr>
          <w:rFonts w:cs="Arial"/>
          <w:szCs w:val="24"/>
          <w:rtl/>
        </w:rPr>
        <w:t>لإضافة</w:t>
      </w:r>
      <w:r>
        <w:t xml:space="preserve"> </w:t>
      </w:r>
      <w:r>
        <w:rPr>
          <w:rFonts w:cs="Arial"/>
          <w:szCs w:val="24"/>
          <w:rtl/>
        </w:rPr>
        <w:t>فلاتر</w:t>
      </w:r>
      <w:r>
        <w:t xml:space="preserve"> </w:t>
      </w:r>
      <w:r>
        <w:rPr>
          <w:rFonts w:cs="Arial"/>
          <w:szCs w:val="24"/>
          <w:rtl/>
        </w:rPr>
        <w:t>جديدة</w:t>
      </w:r>
      <w:r>
        <w:t xml:space="preserve"> </w:t>
      </w:r>
      <w:r>
        <w:rPr>
          <w:rFonts w:cs="Arial"/>
          <w:szCs w:val="24"/>
          <w:rtl/>
        </w:rPr>
        <w:t>بسهولة</w:t>
      </w:r>
      <w:r>
        <w:t>.</w:t>
      </w:r>
    </w:p>
    <w:p w:rsidR="00A120A9" w:rsidRDefault="00C83142" w14:paraId="1C3E0974" w14:textId="77777777">
      <w:pPr>
        <w:pStyle w:val="a0"/>
      </w:pPr>
      <w:r>
        <w:t xml:space="preserve">NFR-05 </w:t>
      </w:r>
      <w:r>
        <w:rPr>
          <w:rFonts w:cs="Arial"/>
          <w:szCs w:val="24"/>
          <w:rtl/>
        </w:rPr>
        <w:t>التوافق</w:t>
      </w:r>
      <w:r>
        <w:t xml:space="preserve">: </w:t>
      </w:r>
      <w:r>
        <w:rPr>
          <w:rFonts w:cs="Arial"/>
          <w:szCs w:val="24"/>
          <w:rtl/>
        </w:rPr>
        <w:t>يعمل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Windows/Linux </w:t>
      </w:r>
      <w:r>
        <w:rPr>
          <w:rFonts w:cs="Arial"/>
          <w:szCs w:val="24"/>
          <w:rtl/>
        </w:rPr>
        <w:t>باستخدام</w:t>
      </w:r>
      <w:r>
        <w:t xml:space="preserve"> Java </w:t>
      </w:r>
      <w:r>
        <w:rPr>
          <w:rFonts w:cs="Arial"/>
          <w:szCs w:val="24"/>
          <w:rtl/>
        </w:rPr>
        <w:t>و</w:t>
      </w:r>
      <w:r>
        <w:t>NetBeans Apache.</w:t>
      </w:r>
    </w:p>
    <w:p w:rsidR="00A120A9" w:rsidRDefault="00C83142" w14:paraId="67A0686B" w14:textId="77777777">
      <w:pPr>
        <w:pStyle w:val="a0"/>
      </w:pPr>
      <w:r>
        <w:t xml:space="preserve">NFR-06 </w:t>
      </w:r>
      <w:r>
        <w:rPr>
          <w:rFonts w:cs="Arial"/>
          <w:szCs w:val="24"/>
          <w:rtl/>
        </w:rPr>
        <w:t>الأمان</w:t>
      </w:r>
      <w:r>
        <w:t xml:space="preserve">: </w:t>
      </w:r>
      <w:r>
        <w:rPr>
          <w:rFonts w:cs="Arial"/>
          <w:szCs w:val="24"/>
          <w:rtl/>
        </w:rPr>
        <w:t>منع</w:t>
      </w:r>
      <w:r>
        <w:t xml:space="preserve"> </w:t>
      </w:r>
      <w:r>
        <w:rPr>
          <w:rFonts w:cs="Arial"/>
          <w:szCs w:val="24"/>
          <w:rtl/>
        </w:rPr>
        <w:t>الحفظ</w:t>
      </w:r>
      <w:r>
        <w:t xml:space="preserve"> </w:t>
      </w:r>
      <w:r>
        <w:rPr>
          <w:rFonts w:cs="Arial"/>
          <w:szCs w:val="24"/>
          <w:rtl/>
        </w:rPr>
        <w:t>فوق</w:t>
      </w:r>
      <w:r>
        <w:t xml:space="preserve"> </w:t>
      </w:r>
      <w:r>
        <w:rPr>
          <w:rFonts w:cs="Arial"/>
          <w:szCs w:val="24"/>
          <w:rtl/>
        </w:rPr>
        <w:t>الملف</w:t>
      </w:r>
      <w:r>
        <w:t xml:space="preserve"> </w:t>
      </w:r>
      <w:r>
        <w:rPr>
          <w:rFonts w:cs="Arial"/>
          <w:szCs w:val="24"/>
          <w:rtl/>
        </w:rPr>
        <w:t>الأصلي</w:t>
      </w:r>
      <w:r>
        <w:t xml:space="preserve"> </w:t>
      </w:r>
      <w:r>
        <w:rPr>
          <w:rFonts w:cs="Arial"/>
          <w:szCs w:val="24"/>
          <w:rtl/>
        </w:rPr>
        <w:t>إلا</w:t>
      </w:r>
      <w:r>
        <w:t xml:space="preserve"> </w:t>
      </w:r>
      <w:r>
        <w:rPr>
          <w:rFonts w:cs="Arial"/>
          <w:szCs w:val="24"/>
          <w:rtl/>
        </w:rPr>
        <w:t>بتأكيد</w:t>
      </w:r>
      <w:r>
        <w:t xml:space="preserve"> </w:t>
      </w:r>
      <w:r>
        <w:rPr>
          <w:rFonts w:cs="Arial"/>
          <w:szCs w:val="24"/>
          <w:rtl/>
        </w:rPr>
        <w:t>المستخدم</w:t>
      </w:r>
      <w:r>
        <w:t>.</w:t>
      </w:r>
    </w:p>
    <w:p w:rsidR="00A120A9" w:rsidRDefault="00C83142" w14:paraId="2C858E69" w14:textId="77777777">
      <w:pPr>
        <w:pStyle w:val="21"/>
      </w:pPr>
      <w:r>
        <w:t>2.5 External Interface Requirements</w:t>
      </w:r>
    </w:p>
    <w:p w:rsidR="00A120A9" w:rsidRDefault="00C83142" w14:paraId="19CF7080" w14:textId="77777777">
      <w:r>
        <w:t>User Interface:</w:t>
      </w:r>
      <w:r>
        <w:br/>
      </w:r>
      <w:r>
        <w:t xml:space="preserve">- </w:t>
      </w:r>
      <w:r>
        <w:rPr>
          <w:rFonts w:cs="Arial"/>
          <w:szCs w:val="24"/>
          <w:rtl/>
        </w:rPr>
        <w:t>قائمة</w:t>
      </w:r>
      <w:r>
        <w:t xml:space="preserve"> File: Open, Save, Export, Exit</w:t>
      </w:r>
      <w:r>
        <w:br/>
      </w:r>
      <w:r>
        <w:t xml:space="preserve">- </w:t>
      </w:r>
      <w:r>
        <w:rPr>
          <w:rFonts w:cs="Arial"/>
          <w:szCs w:val="24"/>
          <w:rtl/>
        </w:rPr>
        <w:t>قائمة</w:t>
      </w:r>
      <w:r>
        <w:t xml:space="preserve"> Edit: Undo, Redo</w:t>
      </w:r>
      <w:r>
        <w:br/>
      </w:r>
      <w:r>
        <w:t xml:space="preserve">- </w:t>
      </w:r>
      <w:r>
        <w:rPr>
          <w:rFonts w:cs="Arial"/>
          <w:szCs w:val="24"/>
          <w:rtl/>
        </w:rPr>
        <w:t>لوحة</w:t>
      </w:r>
      <w:r>
        <w:t xml:space="preserve"> </w:t>
      </w:r>
      <w:r>
        <w:rPr>
          <w:rFonts w:cs="Arial"/>
          <w:szCs w:val="24"/>
          <w:rtl/>
        </w:rPr>
        <w:t>فلاتر</w:t>
      </w:r>
      <w:r>
        <w:t xml:space="preserve"> </w:t>
      </w:r>
      <w:r>
        <w:rPr>
          <w:rFonts w:cs="Arial"/>
          <w:szCs w:val="24"/>
          <w:rtl/>
        </w:rPr>
        <w:t>وتعديلات</w:t>
      </w:r>
      <w:r>
        <w:t xml:space="preserve"> (Sliders)</w:t>
      </w:r>
      <w:r>
        <w:br/>
      </w:r>
      <w:r>
        <w:t xml:space="preserve">- Canvas </w:t>
      </w:r>
      <w:r>
        <w:rPr>
          <w:rFonts w:cs="Arial"/>
          <w:szCs w:val="24"/>
          <w:rtl/>
        </w:rPr>
        <w:t>لعرض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br/>
      </w:r>
      <w:r>
        <w:t xml:space="preserve">- </w:t>
      </w:r>
      <w:r>
        <w:rPr>
          <w:rFonts w:cs="Arial"/>
          <w:szCs w:val="24"/>
          <w:rtl/>
        </w:rPr>
        <w:t>رسائل</w:t>
      </w:r>
      <w:r>
        <w:t xml:space="preserve"> </w:t>
      </w:r>
      <w:r>
        <w:rPr>
          <w:rFonts w:cs="Arial"/>
          <w:szCs w:val="24"/>
          <w:rtl/>
        </w:rPr>
        <w:t>تنبيه</w:t>
      </w:r>
      <w:r>
        <w:t xml:space="preserve"> (Dialogs)</w:t>
      </w:r>
    </w:p>
    <w:p w:rsidR="00A120A9" w:rsidRDefault="00C83142" w14:paraId="66369663" w14:textId="77777777">
      <w:r>
        <w:t xml:space="preserve">Software Interfaces: Java Swing/AWT, ImageIO </w:t>
      </w:r>
      <w:r>
        <w:rPr>
          <w:rFonts w:cs="Arial"/>
          <w:szCs w:val="24"/>
          <w:rtl/>
        </w:rPr>
        <w:t>لقراءة</w:t>
      </w:r>
      <w:r>
        <w:t>/</w:t>
      </w:r>
      <w:r>
        <w:rPr>
          <w:rFonts w:cs="Arial"/>
          <w:szCs w:val="24"/>
          <w:rtl/>
        </w:rPr>
        <w:t>كتابة</w:t>
      </w:r>
      <w:r>
        <w:t xml:space="preserve"> </w:t>
      </w:r>
      <w:r>
        <w:rPr>
          <w:rFonts w:cs="Arial"/>
          <w:szCs w:val="24"/>
          <w:rtl/>
        </w:rPr>
        <w:t>الصور</w:t>
      </w:r>
      <w:r>
        <w:t>.</w:t>
      </w:r>
    </w:p>
    <w:p w:rsidR="00A120A9" w:rsidRDefault="00C83142" w14:paraId="432A9E0E" w14:textId="77777777">
      <w:r>
        <w:t xml:space="preserve">Hardware Interfaces: </w:t>
      </w:r>
      <w:r>
        <w:rPr>
          <w:rFonts w:cs="Arial"/>
          <w:szCs w:val="24"/>
          <w:rtl/>
        </w:rPr>
        <w:t>لا</w:t>
      </w:r>
      <w:r>
        <w:t xml:space="preserve"> </w:t>
      </w:r>
      <w:r>
        <w:rPr>
          <w:rFonts w:cs="Arial"/>
          <w:szCs w:val="24"/>
          <w:rtl/>
        </w:rPr>
        <w:t>يوجد</w:t>
      </w:r>
      <w:r>
        <w:t xml:space="preserve"> </w:t>
      </w:r>
      <w:r>
        <w:rPr>
          <w:rFonts w:cs="Arial"/>
          <w:szCs w:val="24"/>
          <w:rtl/>
        </w:rPr>
        <w:t>متطلبات</w:t>
      </w:r>
      <w:r>
        <w:t xml:space="preserve"> </w:t>
      </w:r>
      <w:r>
        <w:rPr>
          <w:rFonts w:cs="Arial"/>
          <w:szCs w:val="24"/>
          <w:rtl/>
        </w:rPr>
        <w:t>خاصة</w:t>
      </w:r>
      <w:r>
        <w:t xml:space="preserve"> (</w:t>
      </w:r>
      <w:r>
        <w:rPr>
          <w:rFonts w:cs="Arial"/>
          <w:szCs w:val="24"/>
          <w:rtl/>
        </w:rPr>
        <w:t>يفضل</w:t>
      </w:r>
      <w:r>
        <w:t xml:space="preserve"> RAM 4GB+).</w:t>
      </w:r>
    </w:p>
    <w:p w:rsidR="00A120A9" w:rsidRDefault="00C83142" w14:paraId="53644215" w14:textId="77777777">
      <w:pPr>
        <w:pStyle w:val="21"/>
      </w:pPr>
      <w:r>
        <w:t>2.6 Design and Implementation Constraints</w:t>
      </w:r>
    </w:p>
    <w:p w:rsidR="00A120A9" w:rsidRDefault="00C83142" w14:paraId="1880B7FF" w14:textId="77777777">
      <w:r>
        <w:t xml:space="preserve">C-01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تشغيل</w:t>
      </w:r>
      <w:r>
        <w:t xml:space="preserve"> </w:t>
      </w:r>
      <w:r>
        <w:rPr>
          <w:rFonts w:cs="Arial"/>
          <w:szCs w:val="24"/>
          <w:rtl/>
        </w:rPr>
        <w:t>الكود</w:t>
      </w:r>
      <w:r>
        <w:t xml:space="preserve"> </w:t>
      </w:r>
      <w:r>
        <w:rPr>
          <w:rFonts w:cs="Arial"/>
          <w:szCs w:val="24"/>
          <w:rtl/>
        </w:rPr>
        <w:t>والتأكد</w:t>
      </w:r>
      <w:r>
        <w:t xml:space="preserve"> </w:t>
      </w:r>
      <w:r>
        <w:rPr>
          <w:rFonts w:cs="Arial"/>
          <w:szCs w:val="24"/>
          <w:rtl/>
        </w:rPr>
        <w:t>من</w:t>
      </w:r>
      <w:r>
        <w:t xml:space="preserve"> </w:t>
      </w:r>
      <w:r>
        <w:rPr>
          <w:rFonts w:cs="Arial"/>
          <w:szCs w:val="24"/>
          <w:rtl/>
        </w:rPr>
        <w:t>خلوه</w:t>
      </w:r>
      <w:r>
        <w:t xml:space="preserve"> </w:t>
      </w:r>
      <w:r>
        <w:rPr>
          <w:rFonts w:cs="Arial"/>
          <w:szCs w:val="24"/>
          <w:rtl/>
        </w:rPr>
        <w:t>من</w:t>
      </w:r>
      <w:r>
        <w:t xml:space="preserve"> </w:t>
      </w:r>
      <w:r>
        <w:rPr>
          <w:rFonts w:cs="Arial"/>
          <w:szCs w:val="24"/>
          <w:rtl/>
        </w:rPr>
        <w:t>الأخطاء</w:t>
      </w:r>
      <w:r>
        <w:t xml:space="preserve"> </w:t>
      </w:r>
      <w:r>
        <w:rPr>
          <w:rFonts w:cs="Arial"/>
          <w:szCs w:val="24"/>
          <w:rtl/>
        </w:rPr>
        <w:t>باستخدام</w:t>
      </w:r>
      <w:r>
        <w:t xml:space="preserve"> NetBeans Apache.</w:t>
      </w:r>
    </w:p>
    <w:p w:rsidR="00A120A9" w:rsidRDefault="00C83142" w14:paraId="279B9749" w14:textId="77777777">
      <w:r>
        <w:t xml:space="preserve">C-02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الاستعانة</w:t>
      </w:r>
      <w:r>
        <w:t xml:space="preserve"> </w:t>
      </w:r>
      <w:r>
        <w:rPr>
          <w:rFonts w:cs="Arial"/>
          <w:szCs w:val="24"/>
          <w:rtl/>
        </w:rPr>
        <w:t>بأداة</w:t>
      </w:r>
      <w:r>
        <w:t xml:space="preserve"> </w:t>
      </w:r>
      <w:r>
        <w:rPr>
          <w:rFonts w:cs="Arial"/>
          <w:szCs w:val="24"/>
          <w:rtl/>
        </w:rPr>
        <w:t>ذكاء</w:t>
      </w:r>
      <w:r>
        <w:t xml:space="preserve"> </w:t>
      </w:r>
      <w:r>
        <w:rPr>
          <w:rFonts w:cs="Arial"/>
          <w:szCs w:val="24"/>
          <w:rtl/>
        </w:rPr>
        <w:t>اصطناعي</w:t>
      </w:r>
      <w:r>
        <w:t xml:space="preserve"> </w:t>
      </w:r>
      <w:r>
        <w:rPr>
          <w:rFonts w:cs="Arial"/>
          <w:szCs w:val="24"/>
          <w:rtl/>
        </w:rPr>
        <w:t>لتوليد</w:t>
      </w:r>
      <w:r>
        <w:t xml:space="preserve"> </w:t>
      </w:r>
      <w:r>
        <w:rPr>
          <w:rFonts w:cs="Arial"/>
          <w:szCs w:val="24"/>
          <w:rtl/>
        </w:rPr>
        <w:t>كود</w:t>
      </w:r>
      <w:r>
        <w:t xml:space="preserve"> </w:t>
      </w:r>
      <w:r>
        <w:rPr>
          <w:rFonts w:cs="Arial"/>
          <w:szCs w:val="24"/>
          <w:rtl/>
        </w:rPr>
        <w:t>لوحدة</w:t>
      </w:r>
      <w:r>
        <w:t xml:space="preserve"> </w:t>
      </w:r>
      <w:r>
        <w:rPr>
          <w:rFonts w:cs="Arial"/>
          <w:szCs w:val="24"/>
          <w:rtl/>
        </w:rPr>
        <w:t>واحدة</w:t>
      </w:r>
      <w:r>
        <w:t xml:space="preserve"> (Module) </w:t>
      </w:r>
      <w:r>
        <w:rPr>
          <w:rFonts w:cs="Arial"/>
          <w:szCs w:val="24"/>
          <w:rtl/>
        </w:rPr>
        <w:t>من</w:t>
      </w:r>
      <w:r>
        <w:t xml:space="preserve"> </w:t>
      </w:r>
      <w:r>
        <w:rPr>
          <w:rFonts w:cs="Arial"/>
          <w:szCs w:val="24"/>
          <w:rtl/>
        </w:rPr>
        <w:t>النظام</w:t>
      </w:r>
      <w:r>
        <w:t xml:space="preserve"> (</w:t>
      </w:r>
      <w:r>
        <w:rPr>
          <w:rFonts w:cs="Arial"/>
          <w:szCs w:val="24"/>
          <w:rtl/>
        </w:rPr>
        <w:t>مثل</w:t>
      </w:r>
      <w:r>
        <w:t xml:space="preserve"> </w:t>
      </w:r>
      <w:r>
        <w:rPr>
          <w:rFonts w:cs="Arial"/>
          <w:szCs w:val="24"/>
          <w:rtl/>
        </w:rPr>
        <w:t>وحدة</w:t>
      </w:r>
      <w:r>
        <w:t xml:space="preserve"> </w:t>
      </w:r>
      <w:r>
        <w:rPr>
          <w:rFonts w:cs="Arial"/>
          <w:szCs w:val="24"/>
          <w:rtl/>
        </w:rPr>
        <w:t>فلتر</w:t>
      </w:r>
      <w:r>
        <w:t xml:space="preserve"> Grayscale).</w:t>
      </w:r>
    </w:p>
    <w:p w:rsidR="00A120A9" w:rsidRDefault="00C83142" w14:paraId="0B51D8B4" w14:textId="77777777">
      <w:r>
        <w:t xml:space="preserve">C-03 </w:t>
      </w:r>
      <w:r>
        <w:rPr>
          <w:rFonts w:cs="Arial"/>
          <w:szCs w:val="24"/>
          <w:rtl/>
        </w:rPr>
        <w:t>يجب</w:t>
      </w:r>
      <w:r>
        <w:t xml:space="preserve"> </w:t>
      </w:r>
      <w:r>
        <w:rPr>
          <w:rFonts w:cs="Arial"/>
          <w:szCs w:val="24"/>
          <w:rtl/>
        </w:rPr>
        <w:t>تسليم</w:t>
      </w:r>
      <w:r>
        <w:t xml:space="preserve"> </w:t>
      </w:r>
      <w:r>
        <w:rPr>
          <w:rFonts w:cs="Arial"/>
          <w:szCs w:val="24"/>
          <w:rtl/>
        </w:rPr>
        <w:t>المشروع</w:t>
      </w:r>
      <w:r>
        <w:t xml:space="preserve"> </w:t>
      </w:r>
      <w:r>
        <w:rPr>
          <w:rFonts w:cs="Arial"/>
          <w:szCs w:val="24"/>
          <w:rtl/>
        </w:rPr>
        <w:t>كاملاً</w:t>
      </w:r>
      <w:r>
        <w:t xml:space="preserve"> </w:t>
      </w:r>
      <w:r>
        <w:rPr>
          <w:rFonts w:cs="Arial"/>
          <w:szCs w:val="24"/>
          <w:rtl/>
        </w:rPr>
        <w:t>ضمن</w:t>
      </w:r>
      <w:r>
        <w:t xml:space="preserve"> </w:t>
      </w:r>
      <w:r>
        <w:rPr>
          <w:rFonts w:cs="Arial"/>
          <w:szCs w:val="24"/>
          <w:rtl/>
        </w:rPr>
        <w:t>ملف</w:t>
      </w:r>
      <w:r>
        <w:t xml:space="preserve"> Word </w:t>
      </w:r>
      <w:r>
        <w:rPr>
          <w:rFonts w:cs="Arial"/>
          <w:szCs w:val="24"/>
          <w:rtl/>
        </w:rPr>
        <w:t>واحد</w:t>
      </w:r>
      <w:r>
        <w:t xml:space="preserve"> </w:t>
      </w:r>
      <w:r>
        <w:rPr>
          <w:rFonts w:cs="Arial"/>
          <w:szCs w:val="24"/>
          <w:rtl/>
        </w:rPr>
        <w:t>منسق</w:t>
      </w:r>
      <w:r>
        <w:t xml:space="preserve"> </w:t>
      </w:r>
      <w:r>
        <w:rPr>
          <w:rFonts w:cs="Arial"/>
          <w:szCs w:val="24"/>
          <w:rtl/>
        </w:rPr>
        <w:t>أكاديمياً،</w:t>
      </w:r>
      <w:r>
        <w:t xml:space="preserve"> </w:t>
      </w:r>
      <w:r>
        <w:rPr>
          <w:rFonts w:cs="Arial"/>
          <w:szCs w:val="24"/>
          <w:rtl/>
        </w:rPr>
        <w:t>مع</w:t>
      </w:r>
      <w:r>
        <w:t xml:space="preserve"> </w:t>
      </w:r>
      <w:r>
        <w:rPr>
          <w:rFonts w:cs="Arial"/>
          <w:szCs w:val="24"/>
          <w:rtl/>
        </w:rPr>
        <w:t>إدراج</w:t>
      </w:r>
      <w:r>
        <w:t xml:space="preserve"> </w:t>
      </w:r>
      <w:r>
        <w:rPr>
          <w:rFonts w:cs="Arial"/>
          <w:szCs w:val="24"/>
          <w:rtl/>
        </w:rPr>
        <w:t>صور</w:t>
      </w:r>
      <w:r>
        <w:t xml:space="preserve"> </w:t>
      </w:r>
      <w:r>
        <w:rPr>
          <w:rFonts w:cs="Arial"/>
          <w:szCs w:val="24"/>
          <w:rtl/>
        </w:rPr>
        <w:t>المخططات</w:t>
      </w:r>
      <w:r>
        <w:t xml:space="preserve"> </w:t>
      </w:r>
      <w:r>
        <w:rPr>
          <w:rFonts w:cs="Arial"/>
          <w:szCs w:val="24"/>
          <w:rtl/>
        </w:rPr>
        <w:t>وروابط</w:t>
      </w:r>
      <w:r>
        <w:t xml:space="preserve"> Lucidchart.</w:t>
      </w:r>
    </w:p>
    <w:p w:rsidR="00A120A9" w:rsidRDefault="00C83142" w14:paraId="47DB96F0" w14:textId="77777777">
      <w:pPr>
        <w:pStyle w:val="21"/>
      </w:pPr>
      <w:r>
        <w:t>2.7 Glossary</w:t>
      </w:r>
    </w:p>
    <w:p w:rsidR="00A120A9" w:rsidRDefault="00C83142" w14:paraId="234C50B1" w14:textId="77777777">
      <w:pPr>
        <w:pStyle w:val="a0"/>
      </w:pPr>
      <w:r>
        <w:t xml:space="preserve">Canvas: </w:t>
      </w:r>
      <w:r>
        <w:rPr>
          <w:rFonts w:cs="Arial"/>
          <w:szCs w:val="24"/>
          <w:rtl/>
        </w:rPr>
        <w:t>مساحة</w:t>
      </w:r>
      <w:r>
        <w:t xml:space="preserve"> </w:t>
      </w:r>
      <w:r>
        <w:rPr>
          <w:rFonts w:cs="Arial"/>
          <w:szCs w:val="24"/>
          <w:rtl/>
        </w:rPr>
        <w:t>عرض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والتفاعل</w:t>
      </w:r>
      <w:r>
        <w:t xml:space="preserve"> </w:t>
      </w:r>
      <w:r>
        <w:rPr>
          <w:rFonts w:cs="Arial"/>
          <w:szCs w:val="24"/>
          <w:rtl/>
        </w:rPr>
        <w:t>معها</w:t>
      </w:r>
      <w:r>
        <w:t>.</w:t>
      </w:r>
    </w:p>
    <w:p w:rsidR="00A120A9" w:rsidRDefault="00C83142" w14:paraId="4A293BF2" w14:textId="77777777">
      <w:pPr>
        <w:pStyle w:val="a0"/>
      </w:pPr>
      <w:r>
        <w:t xml:space="preserve">Filter: </w:t>
      </w:r>
      <w:r>
        <w:rPr>
          <w:rFonts w:cs="Arial"/>
          <w:szCs w:val="24"/>
          <w:rtl/>
        </w:rPr>
        <w:t>تحويل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البكسلات</w:t>
      </w:r>
      <w:r>
        <w:t>/</w:t>
      </w:r>
      <w:r>
        <w:rPr>
          <w:rFonts w:cs="Arial"/>
          <w:szCs w:val="24"/>
          <w:rtl/>
        </w:rPr>
        <w:t>الألوان</w:t>
      </w:r>
      <w:r>
        <w:t xml:space="preserve"> </w:t>
      </w:r>
      <w:r>
        <w:rPr>
          <w:rFonts w:cs="Arial"/>
          <w:szCs w:val="24"/>
          <w:rtl/>
        </w:rPr>
        <w:t>لإنتاج</w:t>
      </w:r>
      <w:r>
        <w:t xml:space="preserve"> </w:t>
      </w:r>
      <w:r>
        <w:rPr>
          <w:rFonts w:cs="Arial"/>
          <w:szCs w:val="24"/>
          <w:rtl/>
        </w:rPr>
        <w:t>تأثير</w:t>
      </w:r>
      <w:r>
        <w:t xml:space="preserve"> </w:t>
      </w:r>
      <w:r>
        <w:rPr>
          <w:rFonts w:cs="Arial"/>
          <w:szCs w:val="24"/>
          <w:rtl/>
        </w:rPr>
        <w:t>بصري</w:t>
      </w:r>
      <w:r>
        <w:t>.</w:t>
      </w:r>
    </w:p>
    <w:p w:rsidR="00A120A9" w:rsidRDefault="00C83142" w14:paraId="7A02AB12" w14:textId="77777777">
      <w:pPr>
        <w:pStyle w:val="a0"/>
      </w:pPr>
      <w:r>
        <w:t xml:space="preserve">Undo/Redo: </w:t>
      </w:r>
      <w:r>
        <w:rPr>
          <w:rFonts w:cs="Arial"/>
          <w:szCs w:val="24"/>
          <w:rtl/>
        </w:rPr>
        <w:t>الرجوع</w:t>
      </w:r>
      <w:r>
        <w:t xml:space="preserve"> </w:t>
      </w:r>
      <w:r>
        <w:rPr>
          <w:rFonts w:cs="Arial"/>
          <w:szCs w:val="24"/>
          <w:rtl/>
        </w:rPr>
        <w:t>والإعادة</w:t>
      </w:r>
      <w:r>
        <w:t xml:space="preserve"> </w:t>
      </w:r>
      <w:r>
        <w:rPr>
          <w:rFonts w:cs="Arial"/>
          <w:szCs w:val="24"/>
          <w:rtl/>
        </w:rPr>
        <w:t>اعتماداً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سجل</w:t>
      </w:r>
      <w:r>
        <w:t xml:space="preserve"> </w:t>
      </w:r>
      <w:r>
        <w:rPr>
          <w:rFonts w:cs="Arial"/>
          <w:szCs w:val="24"/>
          <w:rtl/>
        </w:rPr>
        <w:t>حالات</w:t>
      </w:r>
      <w:r>
        <w:t xml:space="preserve"> </w:t>
      </w:r>
      <w:r>
        <w:rPr>
          <w:rFonts w:cs="Arial"/>
          <w:szCs w:val="24"/>
          <w:rtl/>
        </w:rPr>
        <w:t>محفوظ</w:t>
      </w:r>
      <w:r>
        <w:t>.</w:t>
      </w:r>
    </w:p>
    <w:p w:rsidR="00A120A9" w:rsidRDefault="00C83142" w14:paraId="122327AC" w14:textId="77777777">
      <w:pPr>
        <w:pStyle w:val="a0"/>
      </w:pPr>
      <w:r>
        <w:t xml:space="preserve">MVC: </w:t>
      </w:r>
      <w:r>
        <w:rPr>
          <w:rFonts w:cs="Arial"/>
          <w:szCs w:val="24"/>
          <w:rtl/>
        </w:rPr>
        <w:t>نمط</w:t>
      </w:r>
      <w:r>
        <w:t xml:space="preserve"> </w:t>
      </w:r>
      <w:r>
        <w:rPr>
          <w:rFonts w:cs="Arial"/>
          <w:szCs w:val="24"/>
          <w:rtl/>
        </w:rPr>
        <w:t>معماري</w:t>
      </w:r>
      <w:r>
        <w:t xml:space="preserve"> </w:t>
      </w:r>
      <w:r>
        <w:rPr>
          <w:rFonts w:cs="Arial"/>
          <w:szCs w:val="24"/>
          <w:rtl/>
        </w:rPr>
        <w:t>يفصل</w:t>
      </w:r>
      <w:r>
        <w:t xml:space="preserve"> Model (</w:t>
      </w:r>
      <w:r>
        <w:rPr>
          <w:rFonts w:cs="Arial"/>
          <w:szCs w:val="24"/>
          <w:rtl/>
        </w:rPr>
        <w:t>البيانات</w:t>
      </w:r>
      <w:r>
        <w:t xml:space="preserve">) </w:t>
      </w:r>
      <w:r>
        <w:rPr>
          <w:rFonts w:cs="Arial"/>
          <w:szCs w:val="24"/>
          <w:rtl/>
        </w:rPr>
        <w:t>عن</w:t>
      </w:r>
      <w:r>
        <w:t xml:space="preserve"> View (</w:t>
      </w:r>
      <w:r>
        <w:rPr>
          <w:rFonts w:cs="Arial"/>
          <w:szCs w:val="24"/>
          <w:rtl/>
        </w:rPr>
        <w:t>الواجهة</w:t>
      </w:r>
      <w:r>
        <w:t xml:space="preserve">) </w:t>
      </w:r>
      <w:r>
        <w:rPr>
          <w:rFonts w:cs="Arial"/>
          <w:szCs w:val="24"/>
          <w:rtl/>
        </w:rPr>
        <w:t>عن</w:t>
      </w:r>
      <w:r>
        <w:t xml:space="preserve"> Controller (</w:t>
      </w:r>
      <w:r>
        <w:rPr>
          <w:rFonts w:cs="Arial"/>
          <w:szCs w:val="24"/>
          <w:rtl/>
        </w:rPr>
        <w:t>التحكم</w:t>
      </w:r>
      <w:r>
        <w:t>).</w:t>
      </w:r>
    </w:p>
    <w:p w:rsidR="00A120A9" w:rsidRDefault="00C83142" w14:paraId="581C8B91" w14:textId="77777777">
      <w:pPr>
        <w:pStyle w:val="a0"/>
      </w:pPr>
      <w:r>
        <w:t xml:space="preserve">BufferedImage: </w:t>
      </w:r>
      <w:r>
        <w:rPr>
          <w:rFonts w:cs="Arial"/>
          <w:szCs w:val="24"/>
          <w:rtl/>
        </w:rPr>
        <w:t>بنية</w:t>
      </w:r>
      <w:r>
        <w:t xml:space="preserve"> </w:t>
      </w:r>
      <w:r>
        <w:rPr>
          <w:rFonts w:cs="Arial"/>
          <w:szCs w:val="24"/>
          <w:rtl/>
        </w:rPr>
        <w:t>بيانات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Java </w:t>
      </w:r>
      <w:r>
        <w:rPr>
          <w:rFonts w:cs="Arial"/>
          <w:szCs w:val="24"/>
          <w:rtl/>
        </w:rPr>
        <w:t>تمثل</w:t>
      </w:r>
      <w:r>
        <w:t xml:space="preserve"> </w:t>
      </w:r>
      <w:r>
        <w:rPr>
          <w:rFonts w:cs="Arial"/>
          <w:szCs w:val="24"/>
          <w:rtl/>
        </w:rPr>
        <w:t>صورة</w:t>
      </w:r>
      <w:r>
        <w:t xml:space="preserve"> </w:t>
      </w:r>
      <w:r>
        <w:rPr>
          <w:rFonts w:cs="Arial"/>
          <w:szCs w:val="24"/>
          <w:rtl/>
        </w:rPr>
        <w:t>قابلة</w:t>
      </w:r>
      <w:r>
        <w:t xml:space="preserve"> </w:t>
      </w:r>
      <w:r>
        <w:rPr>
          <w:rFonts w:cs="Arial"/>
          <w:szCs w:val="24"/>
          <w:rtl/>
        </w:rPr>
        <w:t>للمعالجة</w:t>
      </w:r>
      <w:r>
        <w:t>.</w:t>
      </w:r>
    </w:p>
    <w:p w:rsidR="00A120A9" w:rsidRDefault="00C83142" w14:paraId="4C6CE9AA" w14:textId="77777777">
      <w:pPr>
        <w:pStyle w:val="1"/>
      </w:pPr>
      <w:r>
        <w:t>3) System Modeling (UML)</w:t>
      </w:r>
    </w:p>
    <w:p w:rsidR="00A120A9" w:rsidRDefault="00C83142" w14:paraId="56129017" w14:textId="77777777">
      <w:pPr>
        <w:pStyle w:val="21"/>
      </w:pPr>
      <w:r>
        <w:t>3.1 Use Case Diagram</w:t>
      </w:r>
    </w:p>
    <w:p w:rsidR="00A120A9" w:rsidP="0FA96A85" w:rsidRDefault="00C83142" w14:paraId="5CE6FCD7" w14:textId="3519A685">
      <w:r w:rsidRPr="0FA96A85">
        <w:rPr>
          <w:rFonts w:cs="Arial"/>
          <w:rtl/>
        </w:rPr>
        <w:t>ملاحظة</w:t>
      </w:r>
      <w:r>
        <w:rPr>
          <w:rtl/>
        </w:rPr>
        <w:t xml:space="preserve">: </w:t>
      </w:r>
      <w:r w:rsidRPr="0FA96A85">
        <w:rPr>
          <w:rFonts w:cs="Arial"/>
          <w:rtl/>
        </w:rPr>
        <w:t>تم</w:t>
      </w:r>
      <w:r>
        <w:rPr>
          <w:rtl/>
        </w:rPr>
        <w:t xml:space="preserve"> </w:t>
      </w:r>
      <w:r w:rsidRPr="0FA96A85">
        <w:rPr>
          <w:rFonts w:cs="Arial"/>
          <w:rtl/>
        </w:rPr>
        <w:t>إدراج</w:t>
      </w:r>
      <w:r>
        <w:rPr>
          <w:rtl/>
        </w:rPr>
        <w:t xml:space="preserve"> </w:t>
      </w:r>
      <w:r w:rsidRPr="0FA96A85">
        <w:rPr>
          <w:rFonts w:cs="Arial"/>
          <w:rtl/>
        </w:rPr>
        <w:t>صورة</w:t>
      </w:r>
      <w:r>
        <w:rPr>
          <w:rtl/>
        </w:rPr>
        <w:t xml:space="preserve"> </w:t>
      </w:r>
      <w:r w:rsidRPr="0FA96A85">
        <w:rPr>
          <w:rFonts w:cs="Arial"/>
          <w:rtl/>
        </w:rPr>
        <w:t>المخطط</w:t>
      </w:r>
      <w:r>
        <w:rPr>
          <w:rtl/>
        </w:rPr>
        <w:t xml:space="preserve"> </w:t>
      </w:r>
      <w:r w:rsidRPr="0FA96A85">
        <w:rPr>
          <w:rFonts w:cs="Arial"/>
          <w:rtl/>
        </w:rPr>
        <w:t>داخل</w:t>
      </w:r>
      <w:r>
        <w:rPr>
          <w:rtl/>
        </w:rPr>
        <w:t xml:space="preserve"> </w:t>
      </w:r>
      <w:r w:rsidRPr="0FA96A85">
        <w:rPr>
          <w:rFonts w:cs="Arial"/>
          <w:rtl/>
        </w:rPr>
        <w:t>التقرير</w:t>
      </w:r>
      <w:r>
        <w:rPr>
          <w:rtl/>
        </w:rPr>
        <w:t xml:space="preserve">. </w:t>
      </w:r>
      <w:r w:rsidRPr="0FA96A85">
        <w:rPr>
          <w:rFonts w:cs="Arial"/>
          <w:rtl/>
        </w:rPr>
        <w:t>رابط</w:t>
      </w:r>
      <w:r>
        <w:t xml:space="preserve"> Lucidchart ):</w:t>
      </w:r>
      <w:r w:rsidR="3259D635">
        <w:t xml:space="preserve"> </w:t>
      </w:r>
    </w:p>
    <w:p w:rsidR="00A120A9" w:rsidP="0FA96A85" w:rsidRDefault="5535B538" w14:paraId="49F43A67" w14:textId="76F16A67">
      <w:hyperlink r:id="rId6">
        <w:r w:rsidRPr="0FA96A85">
          <w:rPr>
            <w:rStyle w:val="Hyperlink"/>
          </w:rPr>
          <w:t>https://lucid.app/lucidchart/ddeb51e8-00d9-415b-8f2b-79f1765728f8/edit?viewport_loc=-11%2C-310%2C1662%2C753%2C0_0&amp;invitationId=inv_a2f60797-ad3a-4d31-80e1-06213117bad1</w:t>
        </w:r>
      </w:hyperlink>
    </w:p>
    <w:p w:rsidR="00A120A9" w:rsidP="0FA96A85" w:rsidRDefault="00A120A9" w14:paraId="23498535" w14:textId="627D0ACF"/>
    <w:p w:rsidR="00A120A9" w:rsidRDefault="00C83142" w14:paraId="1A3EA5A3" w14:textId="789DAAC4">
      <w:r>
        <w:t xml:space="preserve"> ______________________________</w:t>
      </w:r>
    </w:p>
    <w:p w:rsidR="00A120A9" w:rsidRDefault="26CE5FAA" w14:paraId="5DAB6C7B" w14:textId="3CC1BCA7">
      <w:pPr>
        <w:jc w:val="center"/>
      </w:pPr>
      <w:r>
        <w:rPr>
          <w:noProof/>
        </w:rPr>
        <w:drawing>
          <wp:inline distT="0" distB="0" distL="0" distR="0" wp14:anchorId="62E74242" wp14:editId="265DDC29">
            <wp:extent cx="5486400" cy="3762375"/>
            <wp:effectExtent l="0" t="0" r="0" b="0"/>
            <wp:docPr id="6562632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63298" name="Picture 656263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0A9" w:rsidRDefault="00C83142" w14:paraId="5905FA3D" w14:textId="77777777">
      <w:pPr>
        <w:pStyle w:val="21"/>
      </w:pPr>
      <w:r>
        <w:t>3.2 Class Diagram</w:t>
      </w:r>
    </w:p>
    <w:p w:rsidR="00A120A9" w:rsidRDefault="00C83142" w14:paraId="47BC2C02" w14:textId="097A443D">
      <w:r w:rsidRPr="0FA96A85">
        <w:rPr>
          <w:rFonts w:cs="Arial"/>
          <w:rtl/>
        </w:rPr>
        <w:t>ملاحظة</w:t>
      </w:r>
      <w:r>
        <w:rPr>
          <w:rtl/>
        </w:rPr>
        <w:t xml:space="preserve">: </w:t>
      </w:r>
      <w:r w:rsidRPr="0FA96A85">
        <w:rPr>
          <w:rFonts w:cs="Arial"/>
          <w:rtl/>
        </w:rPr>
        <w:t>تم</w:t>
      </w:r>
      <w:r>
        <w:rPr>
          <w:rtl/>
        </w:rPr>
        <w:t xml:space="preserve"> </w:t>
      </w:r>
      <w:r w:rsidRPr="0FA96A85">
        <w:rPr>
          <w:rFonts w:cs="Arial"/>
          <w:rtl/>
        </w:rPr>
        <w:t>إدراج</w:t>
      </w:r>
      <w:r>
        <w:rPr>
          <w:rtl/>
        </w:rPr>
        <w:t xml:space="preserve"> </w:t>
      </w:r>
      <w:r w:rsidRPr="0FA96A85">
        <w:rPr>
          <w:rFonts w:cs="Arial"/>
          <w:rtl/>
        </w:rPr>
        <w:t>صورة</w:t>
      </w:r>
      <w:r>
        <w:rPr>
          <w:rtl/>
        </w:rPr>
        <w:t xml:space="preserve"> </w:t>
      </w:r>
      <w:r w:rsidRPr="0FA96A85">
        <w:rPr>
          <w:rFonts w:cs="Arial"/>
          <w:rtl/>
        </w:rPr>
        <w:t>المخطط</w:t>
      </w:r>
      <w:r>
        <w:rPr>
          <w:rtl/>
        </w:rPr>
        <w:t xml:space="preserve"> </w:t>
      </w:r>
      <w:r w:rsidRPr="0FA96A85">
        <w:rPr>
          <w:rFonts w:cs="Arial"/>
          <w:rtl/>
        </w:rPr>
        <w:t>داخل</w:t>
      </w:r>
      <w:r>
        <w:rPr>
          <w:rtl/>
        </w:rPr>
        <w:t xml:space="preserve"> </w:t>
      </w:r>
      <w:r w:rsidRPr="0FA96A85">
        <w:rPr>
          <w:rFonts w:cs="Arial"/>
          <w:rtl/>
        </w:rPr>
        <w:t>التقرير</w:t>
      </w:r>
      <w:r>
        <w:rPr>
          <w:rtl/>
        </w:rPr>
        <w:t xml:space="preserve">. </w:t>
      </w:r>
      <w:r w:rsidRPr="0FA96A85">
        <w:rPr>
          <w:rFonts w:cs="Arial"/>
          <w:rtl/>
        </w:rPr>
        <w:t>رابط</w:t>
      </w:r>
      <w:r>
        <w:t xml:space="preserve"> Lucidchart :</w:t>
      </w:r>
    </w:p>
    <w:p w:rsidR="00A120A9" w:rsidRDefault="58ECD723" w14:paraId="67694E6D" w14:textId="03322898">
      <w:hyperlink r:id="rId8">
        <w:r w:rsidRPr="0FA96A85">
          <w:rPr>
            <w:rStyle w:val="Hyperlink"/>
          </w:rPr>
          <w:t>https://lucid.app/lucidchart/0a4ba795-8db4-4061-89d3-cef95ccf721a/edit?viewport_loc=-11%2C-38%2C1663%2C753%2C0_0&amp;invitationId=inv_600e63d8-0f0e-4228-a0be-d4a5fb2275cb</w:t>
        </w:r>
      </w:hyperlink>
    </w:p>
    <w:p w:rsidR="00A120A9" w:rsidRDefault="00C83142" w14:paraId="09B285BD" w14:textId="2803EED3">
      <w:r>
        <w:t xml:space="preserve"> ______________________________</w:t>
      </w:r>
    </w:p>
    <w:p w:rsidR="00A120A9" w:rsidRDefault="38CEBE60" w14:paraId="02EB378F" w14:textId="6B075E6C">
      <w:pPr>
        <w:jc w:val="center"/>
      </w:pPr>
      <w:r>
        <w:rPr>
          <w:noProof/>
        </w:rPr>
        <w:drawing>
          <wp:inline distT="0" distB="0" distL="0" distR="0" wp14:anchorId="325653A3" wp14:editId="1D715B78">
            <wp:extent cx="5486400" cy="3248025"/>
            <wp:effectExtent l="0" t="0" r="0" b="0"/>
            <wp:docPr id="1345543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43961" name="Picture 13455439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0A9" w:rsidRDefault="00C83142" w14:paraId="7BA556C8" w14:textId="77777777">
      <w:pPr>
        <w:pStyle w:val="1"/>
      </w:pPr>
      <w:r>
        <w:t>4) Detailed &amp; Architectural Design</w:t>
      </w:r>
    </w:p>
    <w:p w:rsidR="00A120A9" w:rsidRDefault="00C83142" w14:paraId="6D6AA337" w14:textId="77777777">
      <w:pPr>
        <w:pStyle w:val="21"/>
      </w:pPr>
      <w:r>
        <w:t>4.1 Design Pattern: MVC</w:t>
      </w:r>
    </w:p>
    <w:p w:rsidR="00A120A9" w:rsidRDefault="00C83142" w14:paraId="507E90B2" w14:textId="77777777">
      <w:r>
        <w:rPr>
          <w:rFonts w:cs="Arial"/>
          <w:szCs w:val="24"/>
          <w:rtl/>
        </w:rPr>
        <w:t>تم</w:t>
      </w:r>
      <w:r>
        <w:t xml:space="preserve"> </w:t>
      </w:r>
      <w:r>
        <w:rPr>
          <w:rFonts w:cs="Arial"/>
          <w:szCs w:val="24"/>
          <w:rtl/>
        </w:rPr>
        <w:t>اختيار</w:t>
      </w:r>
      <w:r>
        <w:t xml:space="preserve"> </w:t>
      </w:r>
      <w:r>
        <w:rPr>
          <w:rFonts w:cs="Arial"/>
          <w:szCs w:val="24"/>
          <w:rtl/>
        </w:rPr>
        <w:t>نمط</w:t>
      </w:r>
      <w:r>
        <w:t xml:space="preserve"> Model-View-Controller (MVC) </w:t>
      </w:r>
      <w:r>
        <w:rPr>
          <w:rFonts w:cs="Arial"/>
          <w:szCs w:val="24"/>
          <w:rtl/>
        </w:rPr>
        <w:t>لأنه</w:t>
      </w:r>
      <w:r>
        <w:t xml:space="preserve"> </w:t>
      </w:r>
      <w:r>
        <w:rPr>
          <w:rFonts w:cs="Arial"/>
          <w:szCs w:val="24"/>
          <w:rtl/>
        </w:rPr>
        <w:t>يفصل</w:t>
      </w:r>
      <w:r>
        <w:t xml:space="preserve"> </w:t>
      </w:r>
      <w:r>
        <w:rPr>
          <w:rFonts w:cs="Arial"/>
          <w:szCs w:val="24"/>
          <w:rtl/>
        </w:rPr>
        <w:t>المسؤوليات</w:t>
      </w:r>
      <w:r>
        <w:t xml:space="preserve"> </w:t>
      </w:r>
      <w:r>
        <w:rPr>
          <w:rFonts w:cs="Arial"/>
          <w:szCs w:val="24"/>
          <w:rtl/>
        </w:rPr>
        <w:t>بوضوح</w:t>
      </w:r>
      <w:r>
        <w:t xml:space="preserve">: </w:t>
      </w:r>
      <w:r>
        <w:rPr>
          <w:rFonts w:cs="Arial"/>
          <w:szCs w:val="24"/>
          <w:rtl/>
        </w:rPr>
        <w:t>الواجهة</w:t>
      </w:r>
      <w:r>
        <w:t xml:space="preserve"> </w:t>
      </w:r>
      <w:r>
        <w:rPr>
          <w:rFonts w:cs="Arial"/>
          <w:szCs w:val="24"/>
          <w:rtl/>
        </w:rPr>
        <w:t>تعرض</w:t>
      </w:r>
      <w:r>
        <w:t xml:space="preserve"> </w:t>
      </w:r>
      <w:r>
        <w:rPr>
          <w:rFonts w:cs="Arial"/>
          <w:szCs w:val="24"/>
          <w:rtl/>
        </w:rPr>
        <w:t>وتتفاعل</w:t>
      </w:r>
      <w:r>
        <w:t xml:space="preserve"> (View)</w:t>
      </w:r>
      <w:r>
        <w:rPr>
          <w:rFonts w:cs="Arial"/>
          <w:szCs w:val="24"/>
          <w:rtl/>
        </w:rPr>
        <w:t>،</w:t>
      </w:r>
      <w:r>
        <w:t xml:space="preserve"> </w:t>
      </w:r>
      <w:r>
        <w:rPr>
          <w:rFonts w:cs="Arial"/>
          <w:szCs w:val="24"/>
          <w:rtl/>
        </w:rPr>
        <w:t>التحكم</w:t>
      </w:r>
      <w:r>
        <w:t xml:space="preserve"> </w:t>
      </w:r>
      <w:r>
        <w:rPr>
          <w:rFonts w:cs="Arial"/>
          <w:szCs w:val="24"/>
          <w:rtl/>
        </w:rPr>
        <w:t>يعالج</w:t>
      </w:r>
      <w:r>
        <w:t xml:space="preserve"> </w:t>
      </w:r>
      <w:r>
        <w:rPr>
          <w:rFonts w:cs="Arial"/>
          <w:szCs w:val="24"/>
          <w:rtl/>
        </w:rPr>
        <w:t>الأحداث</w:t>
      </w:r>
      <w:r>
        <w:t xml:space="preserve"> </w:t>
      </w:r>
      <w:r>
        <w:rPr>
          <w:rFonts w:cs="Arial"/>
          <w:szCs w:val="24"/>
          <w:rtl/>
        </w:rPr>
        <w:t>ويطبق</w:t>
      </w:r>
      <w:r>
        <w:t xml:space="preserve"> </w:t>
      </w:r>
      <w:r>
        <w:rPr>
          <w:rFonts w:cs="Arial"/>
          <w:szCs w:val="24"/>
          <w:rtl/>
        </w:rPr>
        <w:t>الأوامر</w:t>
      </w:r>
      <w:r>
        <w:t xml:space="preserve"> (Controller)</w:t>
      </w:r>
      <w:r>
        <w:rPr>
          <w:rFonts w:cs="Arial"/>
          <w:szCs w:val="24"/>
          <w:rtl/>
        </w:rPr>
        <w:t>،</w:t>
      </w:r>
      <w:r>
        <w:t xml:space="preserve"> </w:t>
      </w:r>
      <w:r>
        <w:rPr>
          <w:rFonts w:cs="Arial"/>
          <w:szCs w:val="24"/>
          <w:rtl/>
        </w:rPr>
        <w:t>والبيانات</w:t>
      </w:r>
      <w:r>
        <w:t>/</w:t>
      </w:r>
      <w:r>
        <w:rPr>
          <w:rFonts w:cs="Arial"/>
          <w:szCs w:val="24"/>
          <w:rtl/>
        </w:rPr>
        <w:t>حالة</w:t>
      </w:r>
      <w:r>
        <w:t xml:space="preserve"> </w:t>
      </w:r>
      <w:r>
        <w:rPr>
          <w:rFonts w:cs="Arial"/>
          <w:szCs w:val="24"/>
          <w:rtl/>
        </w:rPr>
        <w:t>الصورة</w:t>
      </w:r>
      <w:r>
        <w:t xml:space="preserve"> </w:t>
      </w:r>
      <w:r>
        <w:rPr>
          <w:rFonts w:cs="Arial"/>
          <w:szCs w:val="24"/>
          <w:rtl/>
        </w:rPr>
        <w:t>وتاريخ</w:t>
      </w:r>
      <w:r>
        <w:t xml:space="preserve"> </w:t>
      </w:r>
      <w:r>
        <w:rPr>
          <w:rFonts w:cs="Arial"/>
          <w:szCs w:val="24"/>
          <w:rtl/>
        </w:rPr>
        <w:t>التعديلات</w:t>
      </w:r>
      <w:r>
        <w:t xml:space="preserve"> </w:t>
      </w:r>
      <w:r>
        <w:rPr>
          <w:rFonts w:cs="Arial"/>
          <w:szCs w:val="24"/>
          <w:rtl/>
        </w:rPr>
        <w:t>تبقى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(Model). </w:t>
      </w:r>
      <w:r>
        <w:rPr>
          <w:rFonts w:cs="Arial"/>
          <w:szCs w:val="24"/>
          <w:rtl/>
        </w:rPr>
        <w:t>هذا</w:t>
      </w:r>
      <w:r>
        <w:t xml:space="preserve"> </w:t>
      </w:r>
      <w:r>
        <w:rPr>
          <w:rFonts w:cs="Arial"/>
          <w:szCs w:val="24"/>
          <w:rtl/>
        </w:rPr>
        <w:t>يفيد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</w:t>
      </w:r>
      <w:r>
        <w:rPr>
          <w:rFonts w:cs="Arial"/>
          <w:szCs w:val="24"/>
          <w:rtl/>
        </w:rPr>
        <w:t>سهولة</w:t>
      </w:r>
      <w:r>
        <w:t xml:space="preserve"> </w:t>
      </w:r>
      <w:r>
        <w:rPr>
          <w:rFonts w:cs="Arial"/>
          <w:szCs w:val="24"/>
          <w:rtl/>
        </w:rPr>
        <w:t>الصيانة</w:t>
      </w:r>
      <w:r>
        <w:t xml:space="preserve"> </w:t>
      </w:r>
      <w:r>
        <w:rPr>
          <w:rFonts w:cs="Arial"/>
          <w:szCs w:val="24"/>
          <w:rtl/>
        </w:rPr>
        <w:t>وإضافة</w:t>
      </w:r>
      <w:r>
        <w:t xml:space="preserve"> </w:t>
      </w:r>
      <w:r>
        <w:rPr>
          <w:rFonts w:cs="Arial"/>
          <w:szCs w:val="24"/>
          <w:rtl/>
        </w:rPr>
        <w:t>فلاتر</w:t>
      </w:r>
      <w:r>
        <w:t xml:space="preserve"> </w:t>
      </w:r>
      <w:r>
        <w:rPr>
          <w:rFonts w:cs="Arial"/>
          <w:szCs w:val="24"/>
          <w:rtl/>
        </w:rPr>
        <w:t>جديدة</w:t>
      </w:r>
      <w:r>
        <w:t xml:space="preserve"> </w:t>
      </w:r>
      <w:r>
        <w:rPr>
          <w:rFonts w:cs="Arial"/>
          <w:szCs w:val="24"/>
          <w:rtl/>
        </w:rPr>
        <w:t>دون</w:t>
      </w:r>
      <w:r>
        <w:t xml:space="preserve"> </w:t>
      </w:r>
      <w:r>
        <w:rPr>
          <w:rFonts w:cs="Arial"/>
          <w:szCs w:val="24"/>
          <w:rtl/>
        </w:rPr>
        <w:t>تغيير</w:t>
      </w:r>
      <w:r>
        <w:t xml:space="preserve"> </w:t>
      </w:r>
      <w:r>
        <w:rPr>
          <w:rFonts w:cs="Arial"/>
          <w:szCs w:val="24"/>
          <w:rtl/>
        </w:rPr>
        <w:t>كبير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</w:t>
      </w:r>
      <w:r>
        <w:rPr>
          <w:rFonts w:cs="Arial"/>
          <w:szCs w:val="24"/>
          <w:rtl/>
        </w:rPr>
        <w:t>الواجهة،</w:t>
      </w:r>
      <w:r>
        <w:t xml:space="preserve"> </w:t>
      </w:r>
      <w:r>
        <w:rPr>
          <w:rFonts w:cs="Arial"/>
          <w:szCs w:val="24"/>
          <w:rtl/>
        </w:rPr>
        <w:t>وكذلك</w:t>
      </w:r>
      <w:r>
        <w:t xml:space="preserve"> </w:t>
      </w:r>
      <w:r>
        <w:rPr>
          <w:rFonts w:cs="Arial"/>
          <w:szCs w:val="24"/>
          <w:rtl/>
        </w:rPr>
        <w:t>يسهل</w:t>
      </w:r>
      <w:r>
        <w:t xml:space="preserve"> </w:t>
      </w:r>
      <w:r>
        <w:rPr>
          <w:rFonts w:cs="Arial"/>
          <w:szCs w:val="24"/>
          <w:rtl/>
        </w:rPr>
        <w:t>الاختبار</w:t>
      </w:r>
      <w:r>
        <w:t>.</w:t>
      </w:r>
    </w:p>
    <w:p w:rsidR="00A120A9" w:rsidRDefault="00A120A9" w14:paraId="6A05A809" w14:textId="77777777">
      <w:pPr>
        <w:jc w:val="center"/>
      </w:pPr>
    </w:p>
    <w:p w:rsidR="00A120A9" w:rsidRDefault="00C83142" w14:paraId="02614873" w14:textId="21CD5943">
      <w:r>
        <w:br/>
      </w:r>
      <w:r w:rsidR="38D8F659">
        <w:rPr>
          <w:rtl w:val="1"/>
        </w:rPr>
        <w:t xml:space="preserve">اليك الصور المرفقة </w:t>
      </w:r>
      <w:r w:rsidR="38D8F659">
        <w:rPr>
          <w:rtl w:val="1"/>
        </w:rPr>
        <w:t>للاكواد</w:t>
      </w:r>
      <w:r w:rsidR="38D8F659">
        <w:rPr>
          <w:rtl w:val="1"/>
        </w:rPr>
        <w:t xml:space="preserve"> البرمجية</w:t>
      </w:r>
      <w:r w:rsidR="38D8F659">
        <w:rPr/>
        <w:t xml:space="preserve"> :</w:t>
      </w:r>
    </w:p>
    <w:p w:rsidR="38D8F659" w:rsidRDefault="38D8F659" w14:paraId="4694B113" w14:textId="489AD779">
      <w:r w:rsidR="38D8F659">
        <w:rPr>
          <w:rtl w:val="1"/>
        </w:rPr>
        <w:t>صورة لملف</w:t>
      </w:r>
      <w:r w:rsidR="38D8F659">
        <w:rPr/>
        <w:t xml:space="preserve"> </w:t>
      </w:r>
      <w:r w:rsidR="38D8F659">
        <w:rPr/>
        <w:t>Controller.java :</w:t>
      </w:r>
      <w:r w:rsidR="0E17A543">
        <w:drawing>
          <wp:inline wp14:editId="03FF22C3" wp14:anchorId="620DF095">
            <wp:extent cx="5486400" cy="3086100"/>
            <wp:effectExtent l="0" t="0" r="0" b="0"/>
            <wp:docPr id="170994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94419" name="Picture 170994419"/>
                    <pic:cNvPicPr/>
                  </pic:nvPicPr>
                  <pic:blipFill>
                    <a:blip xmlns:r="http://schemas.openxmlformats.org/officeDocument/2006/relationships" r:embed="rId2016740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7A543" w:rsidP="3046C7C8" w:rsidRDefault="0E17A543" w14:paraId="13783711" w14:textId="0E646F6C">
      <w:pPr>
        <w:pStyle w:val="a1"/>
      </w:pPr>
      <w:r w:rsidR="0E17A543">
        <w:rPr>
          <w:rtl w:val="1"/>
        </w:rPr>
        <w:t>صورة لملف</w:t>
      </w:r>
      <w:r w:rsidR="0E17A543">
        <w:rPr/>
        <w:t xml:space="preserve"> model.java :</w:t>
      </w:r>
    </w:p>
    <w:p w:rsidR="0E17A543" w:rsidP="3046C7C8" w:rsidRDefault="0E17A543" w14:paraId="386A7B07" w14:textId="7D19756E">
      <w:pPr>
        <w:pStyle w:val="a1"/>
      </w:pPr>
      <w:r w:rsidR="0E17A543">
        <w:drawing>
          <wp:inline wp14:editId="315645E2" wp14:anchorId="66F186BC">
            <wp:extent cx="5486400" cy="3095625"/>
            <wp:effectExtent l="0" t="0" r="0" b="0"/>
            <wp:docPr id="1725553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553730" name="Picture 1725553730"/>
                    <pic:cNvPicPr/>
                  </pic:nvPicPr>
                  <pic:blipFill>
                    <a:blip xmlns:r="http://schemas.openxmlformats.org/officeDocument/2006/relationships" r:embed="rId2091675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46C7C8" w:rsidP="3046C7C8" w:rsidRDefault="3046C7C8" w14:paraId="1B34306C" w14:textId="34F9F158">
      <w:pPr>
        <w:pStyle w:val="a1"/>
      </w:pPr>
    </w:p>
    <w:p w:rsidR="3046C7C8" w:rsidP="3046C7C8" w:rsidRDefault="3046C7C8" w14:paraId="5E49AF26" w14:textId="6DF541B4">
      <w:pPr>
        <w:pStyle w:val="a1"/>
      </w:pPr>
    </w:p>
    <w:p w:rsidR="0E17A543" w:rsidP="3046C7C8" w:rsidRDefault="0E17A543" w14:paraId="7E2E595C" w14:textId="4F53EB97">
      <w:pPr>
        <w:pStyle w:val="a1"/>
      </w:pPr>
      <w:r w:rsidR="0E17A543">
        <w:rPr>
          <w:rtl w:val="1"/>
        </w:rPr>
        <w:t>صورة لملف</w:t>
      </w:r>
      <w:r w:rsidR="0E17A543">
        <w:rPr/>
        <w:t xml:space="preserve"> view.java :</w:t>
      </w:r>
    </w:p>
    <w:p w:rsidR="0E17A543" w:rsidP="3046C7C8" w:rsidRDefault="0E17A543" w14:paraId="2B75DEEE" w14:textId="542F4EAD">
      <w:pPr>
        <w:pStyle w:val="a1"/>
      </w:pPr>
      <w:r w:rsidR="0E17A543">
        <w:drawing>
          <wp:inline wp14:editId="48C3D0C9" wp14:anchorId="43D7DBA9">
            <wp:extent cx="5486400" cy="3076575"/>
            <wp:effectExtent l="0" t="0" r="0" b="0"/>
            <wp:docPr id="520029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029471" name="Picture 520029471"/>
                    <pic:cNvPicPr/>
                  </pic:nvPicPr>
                  <pic:blipFill>
                    <a:blip xmlns:r="http://schemas.openxmlformats.org/officeDocument/2006/relationships" r:embed="rId2123581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7A543" w:rsidP="3046C7C8" w:rsidRDefault="0E17A543" w14:paraId="282D1448" w14:textId="3CB772C4">
      <w:pPr>
        <w:pStyle w:val="a1"/>
      </w:pPr>
      <w:r w:rsidR="0E17A543">
        <w:rPr>
          <w:rtl w:val="1"/>
        </w:rPr>
        <w:t>صورة كود</w:t>
      </w:r>
      <w:r w:rsidR="0E17A543">
        <w:rPr/>
        <w:t xml:space="preserve"> </w:t>
      </w:r>
      <w:r w:rsidR="0E17A543">
        <w:rPr/>
        <w:t>main</w:t>
      </w:r>
      <w:r w:rsidR="0E17A543">
        <w:rPr/>
        <w:t xml:space="preserve"> :</w:t>
      </w:r>
    </w:p>
    <w:p w:rsidR="0E17A543" w:rsidP="3046C7C8" w:rsidRDefault="0E17A543" w14:paraId="74B520D3" w14:textId="3077DC4D">
      <w:pPr>
        <w:pStyle w:val="a1"/>
      </w:pPr>
      <w:r w:rsidR="0E17A543">
        <w:drawing>
          <wp:inline wp14:editId="0A3DE90D" wp14:anchorId="3AE55B63">
            <wp:extent cx="5486400" cy="3076575"/>
            <wp:effectExtent l="0" t="0" r="0" b="0"/>
            <wp:docPr id="1225798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798559" name="Picture 1225798559"/>
                    <pic:cNvPicPr/>
                  </pic:nvPicPr>
                  <pic:blipFill>
                    <a:blip xmlns:r="http://schemas.openxmlformats.org/officeDocument/2006/relationships" r:embed="rId673607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46C7C8" w:rsidP="3046C7C8" w:rsidRDefault="3046C7C8" w14:paraId="541E28DE" w14:textId="32574887">
      <w:pPr>
        <w:pStyle w:val="a1"/>
      </w:pPr>
    </w:p>
    <w:p w:rsidR="3046C7C8" w:rsidP="3046C7C8" w:rsidRDefault="3046C7C8" w14:paraId="437BEDB3" w14:textId="7B5D052D">
      <w:pPr>
        <w:pStyle w:val="a1"/>
      </w:pPr>
    </w:p>
    <w:p w:rsidR="490B4133" w:rsidP="3046C7C8" w:rsidRDefault="490B4133" w14:paraId="687B9D1A" w14:textId="408D0429">
      <w:pPr>
        <w:pStyle w:val="a1"/>
      </w:pPr>
      <w:r w:rsidR="490B4133">
        <w:rPr>
          <w:rtl w:val="1"/>
        </w:rPr>
        <w:t>صورة نتيجة كود</w:t>
      </w:r>
      <w:r w:rsidR="490B4133">
        <w:rPr/>
        <w:t xml:space="preserve"> main :</w:t>
      </w:r>
    </w:p>
    <w:p w:rsidR="3046C7C8" w:rsidP="3046C7C8" w:rsidRDefault="3046C7C8" w14:paraId="6938EC80" w14:textId="33C5C98E">
      <w:pPr>
        <w:pStyle w:val="a1"/>
      </w:pPr>
    </w:p>
    <w:p w:rsidR="0E17A543" w:rsidP="3046C7C8" w:rsidRDefault="0E17A543" w14:paraId="7D50CE1E" w14:textId="60F745B7">
      <w:pPr>
        <w:pStyle w:val="a1"/>
      </w:pPr>
      <w:r w:rsidR="0E17A543">
        <w:drawing>
          <wp:inline wp14:editId="560AD1F9" wp14:anchorId="208B198F">
            <wp:extent cx="5486400" cy="3086100"/>
            <wp:effectExtent l="0" t="0" r="0" b="0"/>
            <wp:docPr id="904966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966119" name="Picture 904966119"/>
                    <pic:cNvPicPr/>
                  </pic:nvPicPr>
                  <pic:blipFill>
                    <a:blip xmlns:r="http://schemas.openxmlformats.org/officeDocument/2006/relationships" r:embed="rId830137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0A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79529696">
    <w:abstractNumId w:val="8"/>
  </w:num>
  <w:num w:numId="2" w16cid:durableId="969097089">
    <w:abstractNumId w:val="6"/>
  </w:num>
  <w:num w:numId="3" w16cid:durableId="848174351">
    <w:abstractNumId w:val="5"/>
  </w:num>
  <w:num w:numId="4" w16cid:durableId="1584417839">
    <w:abstractNumId w:val="4"/>
  </w:num>
  <w:num w:numId="5" w16cid:durableId="239564530">
    <w:abstractNumId w:val="7"/>
  </w:num>
  <w:num w:numId="6" w16cid:durableId="1768960235">
    <w:abstractNumId w:val="3"/>
  </w:num>
  <w:num w:numId="7" w16cid:durableId="677191912">
    <w:abstractNumId w:val="2"/>
  </w:num>
  <w:num w:numId="8" w16cid:durableId="2112162085">
    <w:abstractNumId w:val="1"/>
  </w:num>
  <w:num w:numId="9" w16cid:durableId="116650761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082"/>
    <w:rsid w:val="00A120A9"/>
    <w:rsid w:val="00AA1D8D"/>
    <w:rsid w:val="00B47730"/>
    <w:rsid w:val="00C83142"/>
    <w:rsid w:val="00CB0664"/>
    <w:rsid w:val="00FC693F"/>
    <w:rsid w:val="041A1051"/>
    <w:rsid w:val="0CD6DD73"/>
    <w:rsid w:val="0D5A50BB"/>
    <w:rsid w:val="0E17A543"/>
    <w:rsid w:val="0E753F1F"/>
    <w:rsid w:val="0FA96A85"/>
    <w:rsid w:val="105ADD0B"/>
    <w:rsid w:val="1BD42E36"/>
    <w:rsid w:val="25F19D7E"/>
    <w:rsid w:val="26CE5FAA"/>
    <w:rsid w:val="2CD4D6EA"/>
    <w:rsid w:val="3046C7C8"/>
    <w:rsid w:val="3259D635"/>
    <w:rsid w:val="34EC27D8"/>
    <w:rsid w:val="35D2AD00"/>
    <w:rsid w:val="366A1579"/>
    <w:rsid w:val="36AA180C"/>
    <w:rsid w:val="37B62961"/>
    <w:rsid w:val="38CEBE60"/>
    <w:rsid w:val="38D8F659"/>
    <w:rsid w:val="3F3ADA34"/>
    <w:rsid w:val="3F6508E2"/>
    <w:rsid w:val="42381DE9"/>
    <w:rsid w:val="4767B4D1"/>
    <w:rsid w:val="490B4133"/>
    <w:rsid w:val="5535B538"/>
    <w:rsid w:val="58ECD723"/>
    <w:rsid w:val="590FF458"/>
    <w:rsid w:val="599165FF"/>
    <w:rsid w:val="5F1387B5"/>
    <w:rsid w:val="6CA1D06E"/>
    <w:rsid w:val="7F62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0A3A9"/>
  <w14:defaultImageDpi w14:val="300"/>
  <w15:docId w15:val="{394E21EC-F812-43A5-A172-E6B5FB2F02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Arial" w:hAnsi="Arial" w:eastAsia="Arial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رأس الصفحة Char"/>
    <w:link w:val="a5"/>
    <w:uiPriority w:val="99"/>
    <w:rsid w:val="0FA96A85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تذييل الصفحة Char"/>
    <w:link w:val="a6"/>
    <w:uiPriority w:val="99"/>
    <w:rsid w:val="0FA96A85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العنوان 1 Char"/>
    <w:link w:val="1"/>
    <w:uiPriority w:val="9"/>
    <w:rsid w:val="0FA96A85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عنوان 2 Char"/>
    <w:link w:val="21"/>
    <w:uiPriority w:val="9"/>
    <w:rsid w:val="0FA96A85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عنوان 3 Char"/>
    <w:link w:val="31"/>
    <w:uiPriority w:val="9"/>
    <w:rsid w:val="0FA96A85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har1" w:customStyle="1">
    <w:name w:val="العنوان Char"/>
    <w:link w:val="a8"/>
    <w:uiPriority w:val="10"/>
    <w:rsid w:val="0FA96A85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Char2" w:customStyle="1">
    <w:name w:val="عنوان فرعي Char"/>
    <w:link w:val="a9"/>
    <w:uiPriority w:val="11"/>
    <w:rsid w:val="0FA96A85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styleId="Char3" w:customStyle="1">
    <w:name w:val="نص أساسي Char"/>
    <w:link w:val="ab"/>
    <w:uiPriority w:val="99"/>
    <w:rsid w:val="0FA96A85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styleId="2Char0" w:customStyle="1">
    <w:name w:val="نص أساسي 2 Char"/>
    <w:link w:val="22"/>
    <w:uiPriority w:val="99"/>
    <w:rsid w:val="0FA96A85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Char0" w:customStyle="1">
    <w:name w:val="نص أساسي 3 Char"/>
    <w:link w:val="32"/>
    <w:uiPriority w:val="99"/>
    <w:rsid w:val="0FA96A85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نص ماكرو Char"/>
    <w:link w:val="ae"/>
    <w:uiPriority w:val="99"/>
    <w:rsid w:val="0FA96A85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styleId="Char5" w:customStyle="1">
    <w:name w:val="اقتباس Char"/>
    <w:link w:val="af"/>
    <w:uiPriority w:val="29"/>
    <w:rsid w:val="0FA96A85"/>
    <w:rPr>
      <w:i/>
      <w:iCs/>
      <w:color w:val="000000" w:themeColor="text1"/>
    </w:rPr>
  </w:style>
  <w:style w:type="character" w:styleId="4Char" w:customStyle="1">
    <w:name w:val="عنوان 4 Char"/>
    <w:link w:val="4"/>
    <w:uiPriority w:val="9"/>
    <w:semiHidden/>
    <w:rsid w:val="0FA96A85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عنوان 5 Char"/>
    <w:link w:val="5"/>
    <w:uiPriority w:val="9"/>
    <w:semiHidden/>
    <w:rsid w:val="0FA96A85"/>
    <w:rPr>
      <w:rFonts w:asciiTheme="majorHAnsi" w:hAnsiTheme="majorHAnsi" w:eastAsiaTheme="majorEastAsia" w:cstheme="majorBidi"/>
      <w:color w:val="243F60"/>
    </w:rPr>
  </w:style>
  <w:style w:type="character" w:styleId="6Char" w:customStyle="1">
    <w:name w:val="عنوان 6 Char"/>
    <w:link w:val="6"/>
    <w:uiPriority w:val="9"/>
    <w:semiHidden/>
    <w:rsid w:val="0FA96A85"/>
    <w:rPr>
      <w:rFonts w:asciiTheme="majorHAnsi" w:hAnsiTheme="majorHAnsi" w:eastAsiaTheme="majorEastAsia" w:cstheme="majorBidi"/>
      <w:i/>
      <w:iCs/>
      <w:color w:val="243F60"/>
    </w:rPr>
  </w:style>
  <w:style w:type="character" w:styleId="7Char" w:customStyle="1">
    <w:name w:val="عنوان 7 Char"/>
    <w:link w:val="7"/>
    <w:uiPriority w:val="9"/>
    <w:semiHidden/>
    <w:rsid w:val="0FA96A85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عنوان 8 Char"/>
    <w:link w:val="8"/>
    <w:uiPriority w:val="9"/>
    <w:semiHidden/>
    <w:rsid w:val="0FA96A85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عنوان 9 Char"/>
    <w:link w:val="9"/>
    <w:uiPriority w:val="9"/>
    <w:semiHidden/>
    <w:rsid w:val="0FA96A85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uiPriority w:val="22"/>
    <w:qFormat/>
    <w:rsid w:val="0FA96A85"/>
    <w:rPr>
      <w:b/>
      <w:bCs/>
    </w:rPr>
  </w:style>
  <w:style w:type="character" w:styleId="af2">
    <w:name w:val="Emphasis"/>
    <w:uiPriority w:val="20"/>
    <w:qFormat/>
    <w:rsid w:val="0FA96A85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اقتباس مكثف Char"/>
    <w:link w:val="af3"/>
    <w:uiPriority w:val="30"/>
    <w:rsid w:val="0FA96A85"/>
    <w:rPr>
      <w:b/>
      <w:bCs/>
      <w:i/>
      <w:iCs/>
      <w:color w:val="4F81BD" w:themeColor="accent1"/>
    </w:rPr>
  </w:style>
  <w:style w:type="character" w:styleId="af4">
    <w:name w:val="Subtle Emphasis"/>
    <w:uiPriority w:val="19"/>
    <w:qFormat/>
    <w:rsid w:val="0FA96A85"/>
    <w:rPr>
      <w:i/>
      <w:iCs/>
      <w:color w:val="808080" w:themeColor="background1" w:themeShade="80"/>
    </w:rPr>
  </w:style>
  <w:style w:type="character" w:styleId="af5">
    <w:name w:val="Intense Emphasis"/>
    <w:uiPriority w:val="21"/>
    <w:qFormat/>
    <w:rsid w:val="0FA96A85"/>
    <w:rPr>
      <w:b/>
      <w:bCs/>
      <w:i/>
      <w:iCs/>
      <w:color w:val="4F81BD" w:themeColor="accent1"/>
    </w:rPr>
  </w:style>
  <w:style w:type="character" w:styleId="af6">
    <w:name w:val="Subtle Reference"/>
    <w:uiPriority w:val="31"/>
    <w:qFormat/>
    <w:rsid w:val="0FA96A85"/>
    <w:rPr>
      <w:smallCaps/>
      <w:color w:val="C0504D" w:themeColor="accent2"/>
      <w:u w:val="single"/>
    </w:rPr>
  </w:style>
  <w:style w:type="character" w:styleId="af7">
    <w:name w:val="Intense Reference"/>
    <w:uiPriority w:val="32"/>
    <w:qFormat/>
    <w:rsid w:val="0FA96A85"/>
    <w:rPr>
      <w:b/>
      <w:bCs/>
      <w:smallCaps/>
      <w:color w:val="C0504D" w:themeColor="accent2"/>
      <w:u w:val="single"/>
    </w:rPr>
  </w:style>
  <w:style w:type="character" w:styleId="af8">
    <w:name w:val="Book Title"/>
    <w:uiPriority w:val="33"/>
    <w:qFormat/>
    <w:rsid w:val="0FA96A85"/>
    <w:rPr>
      <w:b/>
      <w:bCs/>
      <w:smallCaps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unhideWhenUsed/>
    <w:rsid w:val="0FA96A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lucid.app/lucidchart/0a4ba795-8db4-4061-89d3-cef95ccf721a/edit?viewport_loc=-11%2C-38%2C1663%2C753%2C0_0&amp;invitationId=inv_600e63d8-0f0e-4228-a0be-d4a5fb2275cb" TargetMode="External" Id="rId8" /><Relationship Type="http://schemas.openxmlformats.org/officeDocument/2006/relationships/styles" Target="styles.xml" Id="rId3" /><Relationship Type="http://schemas.openxmlformats.org/officeDocument/2006/relationships/image" Target="media/image1.jp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lucid.app/lucidchart/ddeb51e8-00d9-415b-8f2b-79f1765728f8/edit?viewport_loc=-11%2C-310%2C1662%2C753%2C0_0&amp;invitationId=inv_a2f60797-ad3a-4d31-80e1-06213117bad1" TargetMode="Externa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image" Target="/media/image3.jpg" Id="rId2016740595" /><Relationship Type="http://schemas.openxmlformats.org/officeDocument/2006/relationships/image" Target="/media/image4.jpg" Id="rId2091675682" /><Relationship Type="http://schemas.openxmlformats.org/officeDocument/2006/relationships/image" Target="/media/image5.jpg" Id="rId2123581936" /><Relationship Type="http://schemas.openxmlformats.org/officeDocument/2006/relationships/image" Target="/media/image6.jpg" Id="rId673607266" /><Relationship Type="http://schemas.openxmlformats.org/officeDocument/2006/relationships/image" Target="/media/image7.jpg" Id="rId8301377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981175-F807-4903-B1A8-BABBE8FD55E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ولاء الحداد</lastModifiedBy>
  <revision>4</revision>
  <dcterms:created xsi:type="dcterms:W3CDTF">2026-02-24T23:55:00.0000000Z</dcterms:created>
  <dcterms:modified xsi:type="dcterms:W3CDTF">2026-02-25T00:04:21.4712905Z</dcterms:modified>
  <category/>
</coreProperties>
</file>